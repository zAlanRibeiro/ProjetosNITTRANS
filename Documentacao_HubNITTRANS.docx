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FF8C00"/>
          <w:sz w:val="52"/>
        </w:rPr>
        <w:t>Hub de Ferramentas NITTRANS</w:t>
      </w:r>
    </w:p>
    <w:p>
      <w:pPr>
        <w:jc w:val="center"/>
      </w:pPr>
      <w:r>
        <w:rPr>
          <w:rFonts w:ascii="Calibri" w:hAnsi="Calibri"/>
          <w:color w:val="1F3564"/>
          <w:sz w:val="32"/>
        </w:rPr>
        <w:t>Documentacao Tecnica</w:t>
      </w:r>
    </w:p>
    <w:p/>
    <w:p>
      <w:pPr>
        <w:jc w:val="center"/>
      </w:pPr>
      <w:r>
        <w:rPr>
          <w:rFonts w:ascii="Calibri" w:hAnsi="Calibri"/>
          <w:b/>
          <w:sz w:val="22"/>
        </w:rPr>
        <w:t xml:space="preserve">Sistema: </w:t>
      </w:r>
      <w:r>
        <w:rPr>
          <w:rFonts w:ascii="Calibri" w:hAnsi="Calibri"/>
          <w:sz w:val="22"/>
        </w:rPr>
        <w:t>Hub de Ferramentas - Gestao e Modernizacao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Orgao: </w:t>
      </w:r>
      <w:r>
        <w:rPr>
          <w:rFonts w:ascii="Calibri" w:hAnsi="Calibri"/>
          <w:sz w:val="22"/>
        </w:rPr>
        <w:t>NITTRANS - Niteroi Transporte S.A. / Prefeitura de Niteroi/RJ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Versao: </w:t>
      </w:r>
      <w:r>
        <w:rPr>
          <w:rFonts w:ascii="Calibri" w:hAnsi="Calibri"/>
          <w:sz w:val="22"/>
        </w:rPr>
        <w:t>1.0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Tecnologia: </w:t>
      </w:r>
      <w:r>
        <w:rPr>
          <w:rFonts w:ascii="Calibri" w:hAnsi="Calibri"/>
          <w:sz w:val="22"/>
        </w:rPr>
        <w:t>Python 3.13 - CustomTkinter - PyInstaller - Inno Setup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Ano: </w:t>
      </w:r>
      <w:r>
        <w:rPr>
          <w:rFonts w:ascii="Calibri" w:hAnsi="Calibri"/>
          <w:sz w:val="22"/>
        </w:rPr>
        <w:t>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Desenvolvedor: </w:t>
      </w:r>
      <w:r>
        <w:rPr>
          <w:rFonts w:ascii="Calibri" w:hAnsi="Calibri"/>
          <w:sz w:val="22"/>
        </w:rPr>
        <w:t>Alan Doyle Costa Ribeiro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Cargo: </w:t>
      </w:r>
      <w:r>
        <w:rPr>
          <w:rFonts w:ascii="Calibri" w:hAnsi="Calibri"/>
          <w:sz w:val="22"/>
        </w:rPr>
        <w:t>Estagiario - Gestao e Modernizacao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1. Visao Geral</w:t>
      </w:r>
    </w:p>
    <w:p>
      <w:pPr>
        <w:spacing w:after="120"/>
      </w:pPr>
      <w:r>
        <w:rPr>
          <w:rFonts w:ascii="Calibri" w:hAnsi="Calibri"/>
          <w:sz w:val="22"/>
        </w:rPr>
        <w:t>O Hub de Ferramentas NITTRANS e uma aplicacao desktop Windows com interface grafica (modo escuro) que centraliza cinco automacoes de dados utilizadas internamente pela equipe tecnica. Cada ferramenta opera de forma independente: o usuario seleciona o arquivo de entrada, a ferramenta processa e gera o resultado, que pode ser exportado para qualquer destino.</w:t>
      </w:r>
    </w:p>
    <w:p>
      <w:pPr>
        <w:spacing w:after="120"/>
      </w:pPr>
      <w:r>
        <w:rPr>
          <w:rFonts w:ascii="Calibri" w:hAnsi="Calibri"/>
          <w:sz w:val="22"/>
        </w:rPr>
        <w:t>A aplicacao nao exige instalacao de Python nem de nenhuma dependencia: tudo esta empacotado no instalador .exe, que instala sem necessidade de privilegios de administrador.</w:t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2. Estrutura de Pastas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ProjetosNITTRANS/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main.py                       &lt;- Ponto de entrada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interface.py                  &lt;- Interface grafica (CustomTkinter)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processamento.py              &lt;- Orquestrador (threads e pastas)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hub.spec                      &lt;- Configuracao do PyInstaller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version_info.txt              &lt;- Metadados de autoria do .exe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build.ps1                     &lt;- Script de build automatizado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Logo.png / logo.ico           &lt;- Identidade visual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LatitudeLongitude/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   |-- enderecos.py              &lt;- Ferramenta 1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   |-- cache_enderecos.json      &lt;- Cache de geocodificacao (pre-preenchido)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LimpezaArquivo/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   |-- limpeza.py               &lt;- Ferramenta 2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OrganizadorTxtDetran/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   |-- decifradorTxt.py         &lt;- Ferramenta 3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PdfExcelMultas/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   |-- pdfDeferidoIndeferido.py &lt;- Ferramenta 4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|-- ProcessosAbertos/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|-- processosAbertos.py      &lt;- Ferramenta 5</w:t>
      </w:r>
    </w:p>
    <w:p/>
    <w:p>
      <w:pPr>
        <w:spacing w:after="120"/>
      </w:pPr>
      <w:r>
        <w:rPr>
          <w:rFonts w:ascii="Calibri" w:hAnsi="Calibri"/>
          <w:sz w:val="22"/>
        </w:rPr>
        <w:t>Cada ferramenta cria automaticamente tres subpastas ao ser executada: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Subpasta</w:t>
            </w:r>
          </w:p>
        </w:tc>
        <w:tc>
          <w:tcPr>
            <w:tcW w:type="dxa" w:w="6236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Funcao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entrada/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Arquivo enviado pelo usuario para processar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backup/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Copia do arquivo original apos o processamento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resultados/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Arquivo(s) gerado(s) pela ferramenta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3. Fluxo de Uso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1. Usuario clica em uma das ferramentas na tela principal.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2. Um dialogo de selecao de arquivo abre.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3. O arquivo escolhido e copiado para a pasta entrada/ da ferramenta.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4. O processamento roda em uma thread separada (interface nao trava).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5. Ao finalizar, aparece o botao "Exportar Arquivo Pronto".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6. O usuario salva o resultado onde quiser via dialogo de salvamento.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7. O botao de pasta ao lado de cada ferramenta abre o Explorer na pasta da ferramenta.</w:t>
      </w:r>
    </w:p>
    <w:p/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4. Ferramentas</w:t>
      </w: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4.1  Latitude e Longitude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Arquivo: </w:t>
      </w:r>
      <w:r>
        <w:rPr>
          <w:rFonts w:ascii="Calibri" w:hAnsi="Calibri"/>
          <w:b w:val="0"/>
          <w:sz w:val="22"/>
        </w:rPr>
        <w:t>LatitudeLongitude/enderecos.py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O que faz</w:t>
      </w:r>
    </w:p>
    <w:p>
      <w:pPr>
        <w:spacing w:after="120"/>
      </w:pPr>
      <w:r>
        <w:rPr>
          <w:rFonts w:ascii="Calibri" w:hAnsi="Calibri"/>
          <w:sz w:val="22"/>
        </w:rPr>
        <w:t>Recebe uma planilha com coordenadas geograficas (latitude/longitude) e enriquece cada linha com o endereco completo correspondente (rua, bairro, numero, cidade, CEP, estado) via geocodificacao reversa usando a API publica OpenStreetMap/Nominatim.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Arquivos aceitos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9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Extensao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Planilha Excel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.xlsx, .xls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CSV com separador ponto-e-virgula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.csv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Como processa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Identifica as colunas de latitude e longitude por nome (latitude, lat, y, longitude, lon, lng, x) ou por faixa de valores numericos quando os nomes nao sao padrao.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Usa a API Nominatim (OpenStreetMap) com RateLimiter (minimo 1,2 s entre requisicoes) para respeitar os limites da API gratuita.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Mantem cache local (cache_enderecos.json) — coordenadas ja consultadas nao sao buscadas novamente, poupando tempo em reprocessamentos. O instalador ja inclui um cache pre-preenchido com enderecos ja conhecidos.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 cache e salvo a cada 10 novas entradas para evitar perda em caso de interrupcao.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Coordenadas sem endereco encontrado sao registradas em coordenadas_nao_encontradas.txt.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Colunas adicionadas ao arquivo de saida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56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Conteudo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Endereco_Rua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Nome da rua/logradouro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Bairro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Bairro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Numero_Imovel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Numero do imovel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Cidade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Municipio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CEP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Codigo postal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Estado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4.2  Limpeza de Arquivos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Arquivo: </w:t>
      </w:r>
      <w:r>
        <w:rPr>
          <w:rFonts w:ascii="Calibri" w:hAnsi="Calibri"/>
          <w:b w:val="0"/>
          <w:sz w:val="22"/>
        </w:rPr>
        <w:t>LimpezaArquivo/limpeza.py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O que faz</w:t>
      </w:r>
    </w:p>
    <w:p>
      <w:pPr>
        <w:spacing w:after="120"/>
      </w:pPr>
      <w:r>
        <w:rPr>
          <w:rFonts w:ascii="Calibri" w:hAnsi="Calibri"/>
          <w:sz w:val="22"/>
        </w:rPr>
        <w:t>Recebe planilhas de cadastro ou fiscalizacao e realiza limpeza profunda dos dados: corrige texto mal codificado (mojibake), padroniza nomes de logradouros, normaliza capitalizacao, valida enderecos via geocodificacao e gera relatorio de todas as alteracoes realizadas.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Arquivos aceitos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9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Extensao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Planilha Excel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.xlsx, .xls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CSV (separadores ; ou ,)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.csv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Como processa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Tenta automaticamente multiplas combinacoes de encoding (utf-8, cp1252, latin-1) e separador ate encontrar leitura valida (minimo 15 colunas).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Calcula hash SHA-256 do arquivo original para rastreabilidade.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Corrige mojibake por re-decodificacao latin1-utf-8, com ate 5 passagens iterativas.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Aplica capitalizacao inteligente nas colunas de Titulo (pos. 1), Endereco (pos. 6) e Bairro (pos. 14) — artigos "da", "de", "do" ficam em minusculo.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Expande abreviacoes: R. -&gt; Rua, Av. -&gt; Av., Estr. -&gt; Estrada, Tv. -&gt; Travessa, Pca. -&gt; Praca.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Valida endereco e bairro via Nominatim para obter o nome oficial do logradouro em Niteroi/RJ.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Detecta corrupcao residual ao final, alertando colunas com padroes suspeitos.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Saidas geradas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1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Conteudo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{nome}_LIMPO.xlsx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Planilha com todos os dados corrigidos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{nome}_RELATORIO.xlsx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Registro de cada alteracao: campo, valor original e corrigido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4.3  Organizador TXT Detran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Arquivo: </w:t>
      </w:r>
      <w:r>
        <w:rPr>
          <w:rFonts w:ascii="Calibri" w:hAnsi="Calibri"/>
          <w:b w:val="0"/>
          <w:sz w:val="22"/>
        </w:rPr>
        <w:t>OrganizadorTxtDetran/decifradorTxt.py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O que faz</w:t>
      </w:r>
    </w:p>
    <w:p>
      <w:pPr>
        <w:spacing w:after="120"/>
      </w:pPr>
      <w:r>
        <w:rPr>
          <w:rFonts w:ascii="Calibri" w:hAnsi="Calibri"/>
          <w:sz w:val="22"/>
        </w:rPr>
        <w:t>Converte arquivos .txt de posicao fixa exportados pelo sistema do DETRAN/RJ em planilhas Excel estruturadas e legiveis, extraindo cada campo pela sua posicao exata no layout do arquivo.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Arquivos aceitos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6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Extensao</w:t>
            </w:r>
          </w:p>
        </w:tc>
      </w:tr>
      <w:tr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Arquivo de texto posicional (layout fixo)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.txt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Layout do arquivo — campos por posicao de caractere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Posicao</w:t>
            </w:r>
          </w:p>
        </w:tc>
        <w:tc>
          <w:tcPr>
            <w:tcW w:type="dxa" w:w="6236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0 - 6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Codigo do Orgao Atuador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6 - 9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Codigo da Infracao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11 - 71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Descricao da Infracao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71 - 91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 de Enquadramento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91 - 103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103 - 111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 (AAAAMMDD -&gt; DD/MM/AAAA)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111 - 117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Hora (HHMMSS -&gt; HH:MM:SS)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158 - 167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Valor da Infracao (centavos -&gt; R$ 0,00)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167 - 174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Situacao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174 - 181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Placa do Veiculo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181 - 192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Renavam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192 - 217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Marca/Modelo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219 - 233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CPF/Identidade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233 - 293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Nome do Infrator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293 - 337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Logradouro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337 - 345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CEP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345 - 388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Municipio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Saida gerada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1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Conteudo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{nome}_normalizado.xlsx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Planilha com todos os campos em colunas separadas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4.4  PDF e Excel Multas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Arquivo: </w:t>
      </w:r>
      <w:r>
        <w:rPr>
          <w:rFonts w:ascii="Calibri" w:hAnsi="Calibri"/>
          <w:b w:val="0"/>
          <w:sz w:val="22"/>
        </w:rPr>
        <w:t>PdfExcelMultas/pdfDeferidoIndeferido.py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O que faz</w:t>
      </w:r>
    </w:p>
    <w:p>
      <w:pPr>
        <w:spacing w:after="120"/>
      </w:pPr>
      <w:r>
        <w:rPr>
          <w:rFonts w:ascii="Calibri" w:hAnsi="Calibri"/>
          <w:sz w:val="22"/>
        </w:rPr>
        <w:t>Extrai dados de processos julgados (Deferido/Indeferido) a partir de relatorios PDF gerados pelo sistema GAIDE/NITEROI e consolida todos os registros em uma unica planilha Excel.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Arquivos aceitos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6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Extensao</w:t>
            </w:r>
          </w:p>
        </w:tc>
      </w:tr>
      <w:tr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Relatorio PDF do sistema GAIDE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.pdf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Desafios do PDF e como sao tratados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CNPJ quebrado em duas linhas (ex: 30.069.314/0001- + 01): reunificado antes da extracao.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Placa isolada abaixo do nome do proprietario: fundida a linha correta.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Sobrenome do relator em linha separada: lista configuravel de sobrenomes conhecidos.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Texto de infracao espalhado por multiplas linhas: concatenado ate o proximo marcador.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Linhas de cabecalho e rodape (emissao, pagina, usuario, DETRAN) descartadas por regex.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Como processa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Le todas as paginas do PDF com pdfplumber.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Aplica as correcoes de quebra de linha em sequencia.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Particiona o texto em blocos por registro — cada bloco inicia na linha onde aparece uma placa (formato AAA0A00 ou AAA0000).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Extrai de cada bloco: CPF/CNPJ, Proprietario, Placa, Processo, Datas, Resultado e Relator.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Propaga CPF/CNPJ para registros consecutivos do mesmo proprietario sem o campo explicito.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Processa todos os PDFs da pasta entrada/ e consolida em um unico arquivo.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Saida gerada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1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Colunas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relatorio_processos_{data_hora}.xlsx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Arquivo, Pagina, CPF/CNPJ, Proprietario, Placa, Processo, Data de Abertura, Data Resultado, Resultado, Relator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4.5  Processos Abertos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Arquivo: </w:t>
      </w:r>
      <w:r>
        <w:rPr>
          <w:rFonts w:ascii="Calibri" w:hAnsi="Calibri"/>
          <w:b w:val="0"/>
          <w:sz w:val="22"/>
        </w:rPr>
        <w:t>ProcessosAbertos/processosAbertos.py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O que faz</w:t>
      </w:r>
    </w:p>
    <w:p>
      <w:pPr>
        <w:spacing w:after="120"/>
      </w:pPr>
      <w:r>
        <w:rPr>
          <w:rFonts w:ascii="Calibri" w:hAnsi="Calibri"/>
          <w:sz w:val="22"/>
        </w:rPr>
        <w:t>Le o relatorio "Relatorio de Processos Abertos - 1a. Instancia" exportado pelo sistema GAIDE/DETRAN em formato PDF e extrai todos os registros organizados por data de abertura, gerando uma planilha Excel estruturada.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Arquivos aceitos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6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Extensao</w:t>
            </w:r>
          </w:p>
        </w:tc>
      </w:tr>
      <w:tr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Relatorio PDF - Processos Abertos 1a. Instancia (GAIDE/DETRAN)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.pdf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Estrutura do relatorio PDF</w:t>
      </w:r>
    </w:p>
    <w:p>
      <w:pPr>
        <w:spacing w:after="120"/>
      </w:pPr>
      <w:r>
        <w:rPr>
          <w:rFonts w:ascii="Calibri" w:hAnsi="Calibri"/>
          <w:sz w:val="22"/>
        </w:rPr>
        <w:t>O relatorio agrupa os registros por data de abertura. Cada secao comeca com "DATA DE ABERTURA: DD/MM/AAAA" seguida de linhas no formato: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SEQ   REQUERIMENTO   N. PROCESSO   N. AUTO   LOGIN</w:t>
      </w:r>
    </w:p>
    <w:p>
      <w:pPr>
        <w:spacing w:after="120"/>
      </w:pPr>
      <w:r>
        <w:rPr>
          <w:rFonts w:ascii="Calibri" w:hAnsi="Calibri"/>
          <w:sz w:val="22"/>
        </w:rPr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Como processa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Le todas as paginas do PDF com pdfplumber e extrai o texto linha a linha.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Detecta a data de abertura de cada secao pela expressao "DATA DE ABERTURA: DD/MM/AAAA".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Filtra linhas de cabecalho, rodape, paginacao e ruido por regex antes de tentar extrair dados.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Cada linha de dado e validada pelo padrao: numero sequencial, tipo de requerimento (0P/1P/2C etc.), numero do processo, numero do auto (N...) e login do usuario.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Move os PDFs processados para a pasta backup/ apos a extracao.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Colunas do arquivo de saida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6236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Conteudo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Data de Abertura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Data no formato DD/MM/AAAA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SEQ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Numero sequencial do registro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Requerimento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Tipo: 0P, 1P, 2C, etc.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N. Processo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Numero do processo administrativo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N. Auto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Numero do auto de infracao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 do usuario responsavel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Arquivo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Nome do PDF de origem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Saida gerada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1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Conteudo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processos_abertos_{data_hora}.xlsx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Planilha com todos os registros de todos os PDFs consolidados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5. Dependencias e Bibliotecas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Biblioteca</w:t>
            </w:r>
          </w:p>
        </w:tc>
        <w:tc>
          <w:tcPr>
            <w:tcW w:type="dxa" w:w="56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customtkinter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Interface grafica dark mode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Pillow (PIL)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Carregamento e processamento de imagens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pandas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Leitura, manipulacao e exportacao de planilhas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openpyxl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Escrita de arquivos .xlsx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xlrd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Leitura de arquivos .xls (formato legado)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geopy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Geocodificacao via Nominatim (OpenStreetMap)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pdfplumber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Extracao de texto de PDFs (Ferramentas 4 e 5)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tqdm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Barra de progresso (ativa apenas no terminal)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6. Build e Distribuicao</w:t>
      </w:r>
    </w:p>
    <w:p>
      <w:pPr>
        <w:spacing w:after="120"/>
      </w:pPr>
      <w:r>
        <w:rPr>
          <w:rFonts w:ascii="Calibri" w:hAnsi="Calibri"/>
          <w:sz w:val="22"/>
        </w:rPr>
        <w:t>O script build.ps1 automatiza todo o processo de empacotamento: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1. Verifica se PyInstaller esta instalado.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2. Verifica se logo.ico (engrenagem laranja) existe.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3. Remove builds anteriores (build/ e dist/).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4. Empacota com PyInstaller — gera dist/HubNITTRANS/. Os metadados de autoria (version_info.txt) sao embutidos diretamente no .exe e ficam visiveis em Propriedades &gt; Detalhes no Windows Explorer.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5. Compila o instalador com Inno Setup — gera installer/Output/Setup_HubNITTRANS_v1.0.exe.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6. O instalador inclui o cache de geocodificacao pre-preenchido (cache_enderecos.json). Em instalacoes novas o cache e copiado automaticamente; em reinstalacoes o cache acumulado do usuario e preservado.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Tamanho do instalador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~44 MB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Diretorio de instalacao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%LOCALAPPDATA%\Programs\HubNITTRANS\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Requer administrador?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Atalho na area de trabalho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Opcional (marcado por padrao no instalador)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Metadados de autoria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Visiveis em Propriedades &gt; Detalhes do HubNITTRANS.exe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Desinstalacao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Configuracoes &gt; Aplicativos &gt; Hub de Ferramentas NITTRANS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