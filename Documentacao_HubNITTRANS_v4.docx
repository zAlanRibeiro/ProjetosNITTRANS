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F12A3" w14:textId="77777777" w:rsidR="006C3869" w:rsidRDefault="006C3869"/>
    <w:p w14:paraId="4238F3B7" w14:textId="77777777" w:rsidR="003C2985" w:rsidRDefault="003C2985" w:rsidP="003C2985">
      <w:pPr>
        <w:pStyle w:val="Ttul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HUB DE FERRAMENTAS NITTRANS</w:t>
      </w:r>
    </w:p>
    <w:p w14:paraId="1DEA8EE5" w14:textId="77777777" w:rsidR="003C2985" w:rsidRDefault="003C2985" w:rsidP="003C2985">
      <w:pPr>
        <w:spacing w:after="0"/>
        <w:jc w:val="right"/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proofErr w:type="spellStart"/>
      <w:r>
        <w:t>Niterói</w:t>
      </w:r>
      <w:proofErr w:type="spellEnd"/>
      <w:r>
        <w:t xml:space="preserve"> 29 de Maio de 2026</w:t>
      </w:r>
    </w:p>
    <w:p w14:paraId="4A78B1BF" w14:textId="77777777" w:rsidR="003C2985" w:rsidRDefault="003C2985" w:rsidP="003C2985">
      <w:pPr>
        <w:spacing w:after="0"/>
        <w:jc w:val="both"/>
        <w:rPr>
          <w:bCs/>
        </w:rPr>
      </w:pPr>
      <w:r>
        <w:rPr>
          <w:bCs/>
        </w:rPr>
        <w:t xml:space="preserve">Sistema: Hub de Ferramentas — </w:t>
      </w:r>
      <w:proofErr w:type="spellStart"/>
      <w:r>
        <w:rPr>
          <w:bCs/>
        </w:rPr>
        <w:t>Gestão</w:t>
      </w:r>
      <w:proofErr w:type="spellEnd"/>
      <w:r>
        <w:rPr>
          <w:bCs/>
        </w:rPr>
        <w:t xml:space="preserve"> e </w:t>
      </w:r>
      <w:proofErr w:type="spellStart"/>
      <w:r>
        <w:rPr>
          <w:bCs/>
        </w:rPr>
        <w:t>Modernização</w:t>
      </w:r>
      <w:proofErr w:type="spellEnd"/>
    </w:p>
    <w:p w14:paraId="1347BBF7" w14:textId="77777777" w:rsidR="003C2985" w:rsidRDefault="003C2985" w:rsidP="003C2985">
      <w:pPr>
        <w:spacing w:after="0"/>
        <w:jc w:val="both"/>
        <w:rPr>
          <w:bCs/>
        </w:rPr>
      </w:pPr>
      <w:proofErr w:type="spellStart"/>
      <w:r>
        <w:rPr>
          <w:bCs/>
        </w:rPr>
        <w:t>Órgão</w:t>
      </w:r>
      <w:proofErr w:type="spellEnd"/>
      <w:r>
        <w:rPr>
          <w:bCs/>
        </w:rPr>
        <w:t xml:space="preserve">: NITTRANS — </w:t>
      </w:r>
      <w:proofErr w:type="spellStart"/>
      <w:r>
        <w:rPr>
          <w:bCs/>
        </w:rPr>
        <w:t>Niterói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Transporte</w:t>
      </w:r>
      <w:proofErr w:type="spellEnd"/>
      <w:r>
        <w:rPr>
          <w:bCs/>
        </w:rPr>
        <w:t xml:space="preserve"> S.A. / </w:t>
      </w:r>
      <w:proofErr w:type="spellStart"/>
      <w:r>
        <w:rPr>
          <w:bCs/>
        </w:rPr>
        <w:t>Prefeitura</w:t>
      </w:r>
      <w:proofErr w:type="spellEnd"/>
      <w:r>
        <w:rPr>
          <w:bCs/>
        </w:rPr>
        <w:t xml:space="preserve"> de </w:t>
      </w:r>
      <w:proofErr w:type="spellStart"/>
      <w:r>
        <w:rPr>
          <w:bCs/>
        </w:rPr>
        <w:t>Niterói</w:t>
      </w:r>
      <w:proofErr w:type="spellEnd"/>
      <w:r>
        <w:rPr>
          <w:bCs/>
        </w:rPr>
        <w:t>/RJ</w:t>
      </w:r>
    </w:p>
    <w:p w14:paraId="4202A276" w14:textId="3F5AB15B" w:rsidR="003C2985" w:rsidRDefault="003C2985" w:rsidP="003C2985">
      <w:pPr>
        <w:spacing w:after="0"/>
        <w:jc w:val="both"/>
        <w:rPr>
          <w:bCs/>
        </w:rPr>
      </w:pPr>
      <w:proofErr w:type="spellStart"/>
      <w:r>
        <w:rPr>
          <w:bCs/>
        </w:rPr>
        <w:t>Versão</w:t>
      </w:r>
      <w:proofErr w:type="spellEnd"/>
      <w:r>
        <w:rPr>
          <w:bCs/>
        </w:rPr>
        <w:t xml:space="preserve">: </w:t>
      </w:r>
      <w:r w:rsidR="00A1299B">
        <w:rPr>
          <w:bCs/>
        </w:rPr>
        <w:t>4</w:t>
      </w:r>
      <w:r>
        <w:rPr>
          <w:bCs/>
        </w:rPr>
        <w:t>.0</w:t>
      </w:r>
    </w:p>
    <w:p w14:paraId="7A1F5764" w14:textId="67CB6046" w:rsidR="003C2985" w:rsidRDefault="003C2985" w:rsidP="003C2985">
      <w:pPr>
        <w:spacing w:after="0"/>
        <w:jc w:val="both"/>
        <w:rPr>
          <w:bCs/>
        </w:rPr>
      </w:pPr>
      <w:proofErr w:type="spellStart"/>
      <w:r>
        <w:rPr>
          <w:bCs/>
        </w:rPr>
        <w:t>Tecnologia</w:t>
      </w:r>
      <w:proofErr w:type="spellEnd"/>
      <w:r>
        <w:rPr>
          <w:bCs/>
        </w:rPr>
        <w:t xml:space="preserve">: Python 3.13 · </w:t>
      </w:r>
      <w:proofErr w:type="spellStart"/>
      <w:r>
        <w:rPr>
          <w:bCs/>
        </w:rPr>
        <w:t>CustomTkinter</w:t>
      </w:r>
      <w:proofErr w:type="spellEnd"/>
      <w:r>
        <w:rPr>
          <w:bCs/>
        </w:rPr>
        <w:t xml:space="preserve"> · Cryptography · </w:t>
      </w:r>
      <w:proofErr w:type="spellStart"/>
      <w:r>
        <w:rPr>
          <w:bCs/>
        </w:rPr>
        <w:t>PyInstaller</w:t>
      </w:r>
      <w:proofErr w:type="spellEnd"/>
      <w:r>
        <w:rPr>
          <w:bCs/>
        </w:rPr>
        <w:t xml:space="preserve"> · </w:t>
      </w:r>
      <w:proofErr w:type="spellStart"/>
      <w:r>
        <w:rPr>
          <w:bCs/>
        </w:rPr>
        <w:t>Inno</w:t>
      </w:r>
      <w:proofErr w:type="spellEnd"/>
      <w:r>
        <w:rPr>
          <w:bCs/>
        </w:rPr>
        <w:t xml:space="preserve"> Setup</w:t>
      </w:r>
      <w:r w:rsidR="00A1299B">
        <w:rPr>
          <w:bCs/>
        </w:rPr>
        <w:t xml:space="preserve"> </w:t>
      </w:r>
      <w:r w:rsidR="00A1299B">
        <w:rPr>
          <w:bCs/>
        </w:rPr>
        <w:t xml:space="preserve">· </w:t>
      </w:r>
      <w:r w:rsidR="00A1299B">
        <w:rPr>
          <w:bCs/>
        </w:rPr>
        <w:t>Tesseract</w:t>
      </w:r>
    </w:p>
    <w:p w14:paraId="7E9E5F8A" w14:textId="4467F568" w:rsidR="003C2985" w:rsidRPr="003C2985" w:rsidRDefault="003C2985" w:rsidP="003C2985">
      <w:pPr>
        <w:spacing w:after="0"/>
        <w:jc w:val="both"/>
        <w:rPr>
          <w:bCs/>
          <w:u w:val="single"/>
        </w:rPr>
      </w:pPr>
      <w:proofErr w:type="spellStart"/>
      <w:r>
        <w:rPr>
          <w:bCs/>
        </w:rPr>
        <w:t>Ano</w:t>
      </w:r>
      <w:proofErr w:type="spellEnd"/>
      <w:r>
        <w:rPr>
          <w:bCs/>
        </w:rPr>
        <w:t>: 2026</w:t>
      </w:r>
    </w:p>
    <w:p w14:paraId="7C6851E3" w14:textId="77777777" w:rsidR="006C3869" w:rsidRDefault="00827E16">
      <w:pPr>
        <w:spacing w:before="360" w:after="120"/>
      </w:pPr>
      <w:r>
        <w:rPr>
          <w:b/>
          <w:color w:val="1F3564"/>
          <w:sz w:val="32"/>
        </w:rPr>
        <w:t xml:space="preserve">1. </w:t>
      </w:r>
      <w:proofErr w:type="spellStart"/>
      <w:r>
        <w:rPr>
          <w:b/>
          <w:color w:val="1F3564"/>
          <w:sz w:val="32"/>
        </w:rPr>
        <w:t>Visão</w:t>
      </w:r>
      <w:proofErr w:type="spellEnd"/>
      <w:r>
        <w:rPr>
          <w:b/>
          <w:color w:val="1F3564"/>
          <w:sz w:val="32"/>
        </w:rPr>
        <w:t xml:space="preserve"> </w:t>
      </w:r>
      <w:proofErr w:type="spellStart"/>
      <w:r>
        <w:rPr>
          <w:b/>
          <w:color w:val="1F3564"/>
          <w:sz w:val="32"/>
        </w:rPr>
        <w:t>Geral</w:t>
      </w:r>
      <w:proofErr w:type="spellEnd"/>
    </w:p>
    <w:p w14:paraId="491A5AE4" w14:textId="77777777" w:rsidR="006C3869" w:rsidRDefault="00827E16">
      <w:pPr>
        <w:spacing w:after="120"/>
      </w:pPr>
      <w:r>
        <w:t xml:space="preserve">O Hub de Ferramentas NITTRANS é </w:t>
      </w:r>
      <w:proofErr w:type="spellStart"/>
      <w:r>
        <w:t>uma</w:t>
      </w:r>
      <w:proofErr w:type="spellEnd"/>
      <w:r>
        <w:t xml:space="preserve"> </w:t>
      </w:r>
      <w:proofErr w:type="spellStart"/>
      <w:r>
        <w:t>aplicação</w:t>
      </w:r>
      <w:proofErr w:type="spellEnd"/>
      <w:r>
        <w:t xml:space="preserve"> desktop Windows com interface </w:t>
      </w:r>
      <w:proofErr w:type="spellStart"/>
      <w:r>
        <w:t>gráfica</w:t>
      </w:r>
      <w:proofErr w:type="spellEnd"/>
      <w:r>
        <w:t xml:space="preserve"> (modo </w:t>
      </w:r>
      <w:proofErr w:type="spellStart"/>
      <w:r>
        <w:t>escuro</w:t>
      </w:r>
      <w:proofErr w:type="spellEnd"/>
      <w:r>
        <w:t xml:space="preserve">) que </w:t>
      </w:r>
      <w:proofErr w:type="spellStart"/>
      <w:r>
        <w:t>centraliza</w:t>
      </w:r>
      <w:proofErr w:type="spellEnd"/>
      <w:r>
        <w:t xml:space="preserve"> </w:t>
      </w:r>
      <w:proofErr w:type="spellStart"/>
      <w:r>
        <w:t>sete</w:t>
      </w:r>
      <w:proofErr w:type="spellEnd"/>
      <w:r>
        <w:t xml:space="preserve"> </w:t>
      </w:r>
      <w:proofErr w:type="spellStart"/>
      <w:r>
        <w:t>automações</w:t>
      </w:r>
      <w:proofErr w:type="spellEnd"/>
      <w:r>
        <w:t xml:space="preserve"> de dados </w:t>
      </w:r>
      <w:proofErr w:type="spellStart"/>
      <w:r>
        <w:t>utilizadas</w:t>
      </w:r>
      <w:proofErr w:type="spellEnd"/>
      <w:r>
        <w:t xml:space="preserve"> </w:t>
      </w:r>
      <w:proofErr w:type="spellStart"/>
      <w:r>
        <w:t>internamente</w:t>
      </w:r>
      <w:proofErr w:type="spellEnd"/>
      <w:r>
        <w:t xml:space="preserve"> pela </w:t>
      </w:r>
      <w:proofErr w:type="spellStart"/>
      <w:r>
        <w:t>equipe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. </w:t>
      </w:r>
      <w:proofErr w:type="spellStart"/>
      <w:r>
        <w:t>Cada</w:t>
      </w:r>
      <w:proofErr w:type="spellEnd"/>
      <w:r>
        <w:t xml:space="preserve"> ferramenta opera de forma </w:t>
      </w:r>
      <w:proofErr w:type="spellStart"/>
      <w:r>
        <w:t>independente</w:t>
      </w:r>
      <w:proofErr w:type="spellEnd"/>
      <w:r>
        <w:t xml:space="preserve">: o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seleciona</w:t>
      </w:r>
      <w:proofErr w:type="spellEnd"/>
      <w:r>
        <w:t xml:space="preserve"> o </w:t>
      </w:r>
      <w:proofErr w:type="spellStart"/>
      <w:r>
        <w:t>arquivo</w:t>
      </w:r>
      <w:proofErr w:type="spellEnd"/>
      <w:r>
        <w:t xml:space="preserve"> de entrada, a ferramenta </w:t>
      </w:r>
      <w:proofErr w:type="spellStart"/>
      <w:r>
        <w:t>processa</w:t>
      </w:r>
      <w:proofErr w:type="spellEnd"/>
      <w:r>
        <w:t xml:space="preserve"> e </w:t>
      </w:r>
      <w:proofErr w:type="spellStart"/>
      <w:r>
        <w:t>gera</w:t>
      </w:r>
      <w:proofErr w:type="spellEnd"/>
      <w:r>
        <w:t xml:space="preserve"> o </w:t>
      </w:r>
      <w:proofErr w:type="spellStart"/>
      <w:r>
        <w:t>resultado</w:t>
      </w:r>
      <w:proofErr w:type="spellEnd"/>
      <w:r>
        <w:t xml:space="preserve">, que </w:t>
      </w:r>
      <w:proofErr w:type="spellStart"/>
      <w:r>
        <w:t>pode</w:t>
      </w:r>
      <w:proofErr w:type="spellEnd"/>
      <w:r>
        <w:t xml:space="preserve"> ser </w:t>
      </w:r>
      <w:proofErr w:type="spellStart"/>
      <w:r>
        <w:t>exportado</w:t>
      </w:r>
      <w:proofErr w:type="spellEnd"/>
      <w:r>
        <w:t xml:space="preserve"> para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destino</w:t>
      </w:r>
      <w:proofErr w:type="spellEnd"/>
      <w:r>
        <w:t>.</w:t>
      </w:r>
    </w:p>
    <w:p w14:paraId="131DA630" w14:textId="77777777" w:rsidR="006C3869" w:rsidRDefault="00827E16">
      <w:pPr>
        <w:spacing w:after="120"/>
      </w:pPr>
      <w:proofErr w:type="gramStart"/>
      <w:r>
        <w:t>A</w:t>
      </w:r>
      <w:proofErr w:type="gramEnd"/>
      <w:r>
        <w:t xml:space="preserve"> </w:t>
      </w:r>
      <w:proofErr w:type="spellStart"/>
      <w:r>
        <w:t>aplicação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exige</w:t>
      </w:r>
      <w:proofErr w:type="spellEnd"/>
      <w:r>
        <w:t xml:space="preserve"> </w:t>
      </w:r>
      <w:proofErr w:type="spellStart"/>
      <w:r>
        <w:t>instalação</w:t>
      </w:r>
      <w:proofErr w:type="spellEnd"/>
      <w:r>
        <w:t xml:space="preserve"> de Python </w:t>
      </w:r>
      <w:proofErr w:type="spellStart"/>
      <w:r>
        <w:t>nem</w:t>
      </w:r>
      <w:proofErr w:type="spellEnd"/>
      <w:r>
        <w:t xml:space="preserve"> de </w:t>
      </w:r>
      <w:proofErr w:type="spellStart"/>
      <w:r>
        <w:t>nenhuma</w:t>
      </w:r>
      <w:proofErr w:type="spellEnd"/>
      <w:r>
        <w:t xml:space="preserve"> </w:t>
      </w:r>
      <w:proofErr w:type="spellStart"/>
      <w:r>
        <w:t>dependência</w:t>
      </w:r>
      <w:proofErr w:type="spellEnd"/>
      <w:r>
        <w:t xml:space="preserve">: </w:t>
      </w:r>
      <w:proofErr w:type="spellStart"/>
      <w:r>
        <w:t>tudo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empacotado</w:t>
      </w:r>
      <w:proofErr w:type="spellEnd"/>
      <w:r>
        <w:t xml:space="preserve"> no </w:t>
      </w:r>
      <w:proofErr w:type="spellStart"/>
      <w:r>
        <w:t>instalador</w:t>
      </w:r>
      <w:proofErr w:type="spellEnd"/>
      <w:r>
        <w:t xml:space="preserve"> .exe, que </w:t>
      </w:r>
      <w:proofErr w:type="spellStart"/>
      <w:r>
        <w:t>instala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necessidade</w:t>
      </w:r>
      <w:proofErr w:type="spellEnd"/>
      <w:r>
        <w:t xml:space="preserve"> de </w:t>
      </w:r>
      <w:proofErr w:type="spellStart"/>
      <w:r>
        <w:t>privilégios</w:t>
      </w:r>
      <w:proofErr w:type="spellEnd"/>
      <w:r>
        <w:t xml:space="preserve"> de </w:t>
      </w:r>
      <w:proofErr w:type="spellStart"/>
      <w:r>
        <w:t>administrador</w:t>
      </w:r>
      <w:proofErr w:type="spellEnd"/>
      <w:r>
        <w:t xml:space="preserve">. </w:t>
      </w:r>
      <w:proofErr w:type="spellStart"/>
      <w:r>
        <w:t>Ao</w:t>
      </w:r>
      <w:proofErr w:type="spellEnd"/>
      <w:r>
        <w:t xml:space="preserve"> </w:t>
      </w:r>
      <w:proofErr w:type="spellStart"/>
      <w:r>
        <w:t>passar</w:t>
      </w:r>
      <w:proofErr w:type="spellEnd"/>
      <w:r>
        <w:t xml:space="preserve"> o mouse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botão</w:t>
      </w:r>
      <w:proofErr w:type="spellEnd"/>
      <w:r>
        <w:t xml:space="preserve">, </w:t>
      </w:r>
      <w:proofErr w:type="spellStart"/>
      <w:r>
        <w:t>uma</w:t>
      </w:r>
      <w:proofErr w:type="spellEnd"/>
      <w:r>
        <w:t xml:space="preserve"> </w:t>
      </w:r>
      <w:proofErr w:type="spellStart"/>
      <w:r>
        <w:t>dica</w:t>
      </w:r>
      <w:proofErr w:type="spellEnd"/>
      <w:r>
        <w:t xml:space="preserve"> </w:t>
      </w:r>
      <w:proofErr w:type="spellStart"/>
      <w:r>
        <w:t>resumida</w:t>
      </w:r>
      <w:proofErr w:type="spellEnd"/>
      <w:r>
        <w:t xml:space="preserve"> </w:t>
      </w:r>
      <w:proofErr w:type="spellStart"/>
      <w:r>
        <w:t>descreve</w:t>
      </w:r>
      <w:proofErr w:type="spellEnd"/>
      <w:r>
        <w:t xml:space="preserve"> o que </w:t>
      </w:r>
      <w:proofErr w:type="spellStart"/>
      <w:r>
        <w:t>aquela</w:t>
      </w:r>
      <w:proofErr w:type="spellEnd"/>
      <w:r>
        <w:t xml:space="preserve"> ferramenta </w:t>
      </w:r>
      <w:proofErr w:type="spellStart"/>
      <w:r>
        <w:t>faz</w:t>
      </w:r>
      <w:proofErr w:type="spellEnd"/>
      <w:r>
        <w:t>.</w:t>
      </w:r>
    </w:p>
    <w:p w14:paraId="737D2C3E" w14:textId="77777777" w:rsidR="006C3869" w:rsidRDefault="00827E16">
      <w:pPr>
        <w:spacing w:before="240" w:after="120"/>
      </w:pPr>
      <w:r>
        <w:rPr>
          <w:b/>
          <w:color w:val="1F3564"/>
          <w:sz w:val="26"/>
        </w:rPr>
        <w:t xml:space="preserve">Ferramentas </w:t>
      </w:r>
      <w:proofErr w:type="spellStart"/>
      <w:r>
        <w:rPr>
          <w:b/>
          <w:color w:val="1F3564"/>
          <w:sz w:val="26"/>
        </w:rPr>
        <w:t>disponíveis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67"/>
        <w:gridCol w:w="2835"/>
        <w:gridCol w:w="5102"/>
      </w:tblGrid>
      <w:tr w:rsidR="006C3869" w14:paraId="2BA28FCA" w14:textId="77777777">
        <w:tc>
          <w:tcPr>
            <w:tcW w:w="567" w:type="dxa"/>
            <w:shd w:val="clear" w:color="auto" w:fill="FF8C00"/>
          </w:tcPr>
          <w:p w14:paraId="24173831" w14:textId="77777777" w:rsidR="006C3869" w:rsidRDefault="00827E16">
            <w:r>
              <w:rPr>
                <w:b/>
                <w:color w:val="FFFFFF"/>
                <w:sz w:val="20"/>
              </w:rPr>
              <w:t>Nº</w:t>
            </w:r>
          </w:p>
        </w:tc>
        <w:tc>
          <w:tcPr>
            <w:tcW w:w="2835" w:type="dxa"/>
            <w:shd w:val="clear" w:color="auto" w:fill="FF8C00"/>
          </w:tcPr>
          <w:p w14:paraId="29D37868" w14:textId="77777777" w:rsidR="006C3869" w:rsidRDefault="00827E16">
            <w:r>
              <w:rPr>
                <w:b/>
                <w:color w:val="FFFFFF"/>
                <w:sz w:val="20"/>
              </w:rPr>
              <w:t>Nome</w:t>
            </w:r>
          </w:p>
        </w:tc>
        <w:tc>
          <w:tcPr>
            <w:tcW w:w="5102" w:type="dxa"/>
            <w:shd w:val="clear" w:color="auto" w:fill="FF8C00"/>
          </w:tcPr>
          <w:p w14:paraId="30BF07FF" w14:textId="77777777" w:rsidR="006C3869" w:rsidRDefault="00827E16">
            <w:proofErr w:type="spellStart"/>
            <w:r>
              <w:rPr>
                <w:b/>
                <w:color w:val="FFFFFF"/>
                <w:sz w:val="20"/>
              </w:rPr>
              <w:t>Função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resumida</w:t>
            </w:r>
            <w:proofErr w:type="spellEnd"/>
          </w:p>
        </w:tc>
      </w:tr>
      <w:tr w:rsidR="006C3869" w14:paraId="3EE015BD" w14:textId="77777777">
        <w:tc>
          <w:tcPr>
            <w:tcW w:w="567" w:type="dxa"/>
            <w:shd w:val="clear" w:color="auto" w:fill="F5F5F5"/>
          </w:tcPr>
          <w:p w14:paraId="1672FD2B" w14:textId="77777777" w:rsidR="006C3869" w:rsidRDefault="00827E16">
            <w:r>
              <w:rPr>
                <w:sz w:val="20"/>
              </w:rPr>
              <w:t>1</w:t>
            </w:r>
          </w:p>
        </w:tc>
        <w:tc>
          <w:tcPr>
            <w:tcW w:w="2835" w:type="dxa"/>
            <w:shd w:val="clear" w:color="auto" w:fill="F5F5F5"/>
          </w:tcPr>
          <w:p w14:paraId="54672AB8" w14:textId="77777777" w:rsidR="006C3869" w:rsidRDefault="00827E16">
            <w:r>
              <w:rPr>
                <w:sz w:val="20"/>
              </w:rPr>
              <w:t>Latitude e Longitude</w:t>
            </w:r>
          </w:p>
        </w:tc>
        <w:tc>
          <w:tcPr>
            <w:tcW w:w="5102" w:type="dxa"/>
            <w:shd w:val="clear" w:color="auto" w:fill="F5F5F5"/>
          </w:tcPr>
          <w:p w14:paraId="14DEB55B" w14:textId="77777777" w:rsidR="006C3869" w:rsidRDefault="00827E16">
            <w:proofErr w:type="spellStart"/>
            <w:r>
              <w:rPr>
                <w:sz w:val="20"/>
              </w:rPr>
              <w:t>Converte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coordenadas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endereços</w:t>
            </w:r>
            <w:proofErr w:type="spellEnd"/>
            <w:r>
              <w:rPr>
                <w:sz w:val="20"/>
              </w:rPr>
              <w:t xml:space="preserve"> via OpenStreetMap</w:t>
            </w:r>
          </w:p>
        </w:tc>
      </w:tr>
      <w:tr w:rsidR="006C3869" w14:paraId="0D4B73B1" w14:textId="77777777">
        <w:tc>
          <w:tcPr>
            <w:tcW w:w="567" w:type="dxa"/>
            <w:shd w:val="clear" w:color="auto" w:fill="FFFFFF"/>
          </w:tcPr>
          <w:p w14:paraId="35AEB78C" w14:textId="77777777" w:rsidR="006C3869" w:rsidRDefault="00827E16">
            <w:r>
              <w:rPr>
                <w:sz w:val="20"/>
              </w:rPr>
              <w:t>2</w:t>
            </w:r>
          </w:p>
        </w:tc>
        <w:tc>
          <w:tcPr>
            <w:tcW w:w="2835" w:type="dxa"/>
            <w:shd w:val="clear" w:color="auto" w:fill="FFFFFF"/>
          </w:tcPr>
          <w:p w14:paraId="0AC43F11" w14:textId="77777777" w:rsidR="006C3869" w:rsidRDefault="00827E16">
            <w:proofErr w:type="spellStart"/>
            <w:r>
              <w:rPr>
                <w:sz w:val="20"/>
              </w:rPr>
              <w:t>Limpeza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Arquivos</w:t>
            </w:r>
            <w:proofErr w:type="spellEnd"/>
          </w:p>
        </w:tc>
        <w:tc>
          <w:tcPr>
            <w:tcW w:w="5102" w:type="dxa"/>
            <w:shd w:val="clear" w:color="auto" w:fill="FFFFFF"/>
          </w:tcPr>
          <w:p w14:paraId="25B43469" w14:textId="77777777" w:rsidR="006C3869" w:rsidRDefault="00827E16">
            <w:proofErr w:type="spellStart"/>
            <w:r>
              <w:rPr>
                <w:sz w:val="20"/>
              </w:rPr>
              <w:t>Corrige</w:t>
            </w:r>
            <w:proofErr w:type="spellEnd"/>
            <w:r>
              <w:rPr>
                <w:sz w:val="20"/>
              </w:rPr>
              <w:t xml:space="preserve"> encoding e </w:t>
            </w:r>
            <w:proofErr w:type="spellStart"/>
            <w:r>
              <w:rPr>
                <w:sz w:val="20"/>
              </w:rPr>
              <w:t>padroniza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logradouros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planilhas</w:t>
            </w:r>
            <w:proofErr w:type="spellEnd"/>
          </w:p>
        </w:tc>
      </w:tr>
      <w:tr w:rsidR="006C3869" w14:paraId="09C09E71" w14:textId="77777777">
        <w:tc>
          <w:tcPr>
            <w:tcW w:w="567" w:type="dxa"/>
            <w:shd w:val="clear" w:color="auto" w:fill="F5F5F5"/>
          </w:tcPr>
          <w:p w14:paraId="22A21516" w14:textId="77777777" w:rsidR="006C3869" w:rsidRDefault="00827E16">
            <w:r>
              <w:rPr>
                <w:sz w:val="20"/>
              </w:rPr>
              <w:t>3</w:t>
            </w:r>
          </w:p>
        </w:tc>
        <w:tc>
          <w:tcPr>
            <w:tcW w:w="2835" w:type="dxa"/>
            <w:shd w:val="clear" w:color="auto" w:fill="F5F5F5"/>
          </w:tcPr>
          <w:p w14:paraId="3F0FA0EB" w14:textId="77777777" w:rsidR="006C3869" w:rsidRDefault="00827E16">
            <w:proofErr w:type="spellStart"/>
            <w:r>
              <w:rPr>
                <w:sz w:val="20"/>
              </w:rPr>
              <w:t>Organizador</w:t>
            </w:r>
            <w:proofErr w:type="spellEnd"/>
            <w:r>
              <w:rPr>
                <w:sz w:val="20"/>
              </w:rPr>
              <w:t xml:space="preserve"> TXT </w:t>
            </w:r>
            <w:proofErr w:type="spellStart"/>
            <w:r>
              <w:rPr>
                <w:sz w:val="20"/>
              </w:rPr>
              <w:t>Detran</w:t>
            </w:r>
            <w:proofErr w:type="spellEnd"/>
          </w:p>
        </w:tc>
        <w:tc>
          <w:tcPr>
            <w:tcW w:w="5102" w:type="dxa"/>
            <w:shd w:val="clear" w:color="auto" w:fill="F5F5F5"/>
          </w:tcPr>
          <w:p w14:paraId="559D2C7D" w14:textId="77777777" w:rsidR="006C3869" w:rsidRDefault="00827E16">
            <w:proofErr w:type="spellStart"/>
            <w:r>
              <w:rPr>
                <w:sz w:val="20"/>
              </w:rPr>
              <w:t>Converte</w:t>
            </w:r>
            <w:proofErr w:type="spellEnd"/>
            <w:r>
              <w:rPr>
                <w:sz w:val="20"/>
              </w:rPr>
              <w:t xml:space="preserve"> .txt </w:t>
            </w:r>
            <w:proofErr w:type="spellStart"/>
            <w:r>
              <w:rPr>
                <w:sz w:val="20"/>
              </w:rPr>
              <w:t>posicional</w:t>
            </w:r>
            <w:proofErr w:type="spellEnd"/>
            <w:r>
              <w:rPr>
                <w:sz w:val="20"/>
              </w:rPr>
              <w:t xml:space="preserve"> do DETRAN </w:t>
            </w:r>
            <w:proofErr w:type="spellStart"/>
            <w:r>
              <w:rPr>
                <w:sz w:val="20"/>
              </w:rPr>
              <w:t>em</w:t>
            </w:r>
            <w:proofErr w:type="spellEnd"/>
            <w:r>
              <w:rPr>
                <w:sz w:val="20"/>
              </w:rPr>
              <w:t xml:space="preserve"> Excel </w:t>
            </w:r>
            <w:proofErr w:type="spellStart"/>
            <w:r>
              <w:rPr>
                <w:sz w:val="20"/>
              </w:rPr>
              <w:t>estruturado</w:t>
            </w:r>
            <w:proofErr w:type="spellEnd"/>
          </w:p>
        </w:tc>
      </w:tr>
      <w:tr w:rsidR="006C3869" w14:paraId="678FB4E4" w14:textId="77777777">
        <w:tc>
          <w:tcPr>
            <w:tcW w:w="567" w:type="dxa"/>
            <w:shd w:val="clear" w:color="auto" w:fill="FFFFFF"/>
          </w:tcPr>
          <w:p w14:paraId="3D8AFF29" w14:textId="77777777" w:rsidR="006C3869" w:rsidRDefault="00827E16">
            <w:r>
              <w:rPr>
                <w:sz w:val="20"/>
              </w:rPr>
              <w:t>4</w:t>
            </w:r>
          </w:p>
        </w:tc>
        <w:tc>
          <w:tcPr>
            <w:tcW w:w="2835" w:type="dxa"/>
            <w:shd w:val="clear" w:color="auto" w:fill="FFFFFF"/>
          </w:tcPr>
          <w:p w14:paraId="186BA4E2" w14:textId="77777777" w:rsidR="006C3869" w:rsidRDefault="00827E16">
            <w:proofErr w:type="spellStart"/>
            <w:r>
              <w:rPr>
                <w:sz w:val="20"/>
              </w:rPr>
              <w:t>Organizador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Detran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Limpo</w:t>
            </w:r>
            <w:proofErr w:type="spellEnd"/>
          </w:p>
        </w:tc>
        <w:tc>
          <w:tcPr>
            <w:tcW w:w="5102" w:type="dxa"/>
            <w:shd w:val="clear" w:color="auto" w:fill="FFFFFF"/>
          </w:tcPr>
          <w:p w14:paraId="74A13589" w14:textId="77777777" w:rsidR="006C3869" w:rsidRDefault="00827E16">
            <w:proofErr w:type="spellStart"/>
            <w:r>
              <w:rPr>
                <w:sz w:val="20"/>
              </w:rPr>
              <w:t>Limpa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coluna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endereço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removendo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números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sufixos</w:t>
            </w:r>
            <w:proofErr w:type="spellEnd"/>
          </w:p>
        </w:tc>
      </w:tr>
      <w:tr w:rsidR="006C3869" w14:paraId="0D1E6A4C" w14:textId="77777777">
        <w:tc>
          <w:tcPr>
            <w:tcW w:w="567" w:type="dxa"/>
            <w:shd w:val="clear" w:color="auto" w:fill="F5F5F5"/>
          </w:tcPr>
          <w:p w14:paraId="0F1B6CDE" w14:textId="77777777" w:rsidR="006C3869" w:rsidRDefault="00827E16">
            <w:r>
              <w:rPr>
                <w:sz w:val="20"/>
              </w:rPr>
              <w:t>5</w:t>
            </w:r>
          </w:p>
        </w:tc>
        <w:tc>
          <w:tcPr>
            <w:tcW w:w="2835" w:type="dxa"/>
            <w:shd w:val="clear" w:color="auto" w:fill="F5F5F5"/>
          </w:tcPr>
          <w:p w14:paraId="2A2C328D" w14:textId="77777777" w:rsidR="006C3869" w:rsidRDefault="00827E16">
            <w:r>
              <w:rPr>
                <w:sz w:val="20"/>
              </w:rPr>
              <w:t xml:space="preserve">PDF e Excel </w:t>
            </w:r>
            <w:proofErr w:type="spellStart"/>
            <w:r>
              <w:rPr>
                <w:sz w:val="20"/>
              </w:rPr>
              <w:t>Multas</w:t>
            </w:r>
            <w:proofErr w:type="spellEnd"/>
          </w:p>
        </w:tc>
        <w:tc>
          <w:tcPr>
            <w:tcW w:w="5102" w:type="dxa"/>
            <w:shd w:val="clear" w:color="auto" w:fill="F5F5F5"/>
          </w:tcPr>
          <w:p w14:paraId="7C9C2402" w14:textId="77777777" w:rsidR="006C3869" w:rsidRDefault="00827E16">
            <w:proofErr w:type="spellStart"/>
            <w:r>
              <w:rPr>
                <w:sz w:val="20"/>
              </w:rPr>
              <w:t>Extrai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processos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deferidos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indeferidos</w:t>
            </w:r>
            <w:proofErr w:type="spellEnd"/>
            <w:r>
              <w:rPr>
                <w:sz w:val="20"/>
              </w:rPr>
              <w:t xml:space="preserve"> de PDFs GAIDE</w:t>
            </w:r>
          </w:p>
        </w:tc>
      </w:tr>
      <w:tr w:rsidR="006C3869" w14:paraId="306A5C21" w14:textId="77777777">
        <w:tc>
          <w:tcPr>
            <w:tcW w:w="567" w:type="dxa"/>
            <w:shd w:val="clear" w:color="auto" w:fill="FFFFFF"/>
          </w:tcPr>
          <w:p w14:paraId="62E0ABF7" w14:textId="77777777" w:rsidR="006C3869" w:rsidRDefault="00827E16">
            <w:r>
              <w:rPr>
                <w:sz w:val="20"/>
              </w:rPr>
              <w:t>6</w:t>
            </w:r>
          </w:p>
        </w:tc>
        <w:tc>
          <w:tcPr>
            <w:tcW w:w="2835" w:type="dxa"/>
            <w:shd w:val="clear" w:color="auto" w:fill="FFFFFF"/>
          </w:tcPr>
          <w:p w14:paraId="60321213" w14:textId="77777777" w:rsidR="006C3869" w:rsidRDefault="00827E16">
            <w:proofErr w:type="spellStart"/>
            <w:r>
              <w:rPr>
                <w:sz w:val="20"/>
              </w:rPr>
              <w:t>Processos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Abertos</w:t>
            </w:r>
            <w:proofErr w:type="spellEnd"/>
          </w:p>
        </w:tc>
        <w:tc>
          <w:tcPr>
            <w:tcW w:w="5102" w:type="dxa"/>
            <w:shd w:val="clear" w:color="auto" w:fill="FFFFFF"/>
          </w:tcPr>
          <w:p w14:paraId="7BEC3997" w14:textId="77777777" w:rsidR="006C3869" w:rsidRDefault="00827E16">
            <w:r>
              <w:rPr>
                <w:sz w:val="20"/>
              </w:rPr>
              <w:t xml:space="preserve">Lê </w:t>
            </w:r>
            <w:proofErr w:type="spellStart"/>
            <w:r>
              <w:rPr>
                <w:sz w:val="20"/>
              </w:rPr>
              <w:t>relatórios</w:t>
            </w:r>
            <w:proofErr w:type="spellEnd"/>
            <w:r>
              <w:rPr>
                <w:sz w:val="20"/>
              </w:rPr>
              <w:t xml:space="preserve"> PDF de </w:t>
            </w:r>
            <w:proofErr w:type="spellStart"/>
            <w:r>
              <w:rPr>
                <w:sz w:val="20"/>
              </w:rPr>
              <w:t>Processos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Abertos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exporta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para Excel</w:t>
            </w:r>
            <w:proofErr w:type="gramEnd"/>
          </w:p>
        </w:tc>
      </w:tr>
      <w:tr w:rsidR="006C3869" w14:paraId="3A0E7E93" w14:textId="77777777">
        <w:tc>
          <w:tcPr>
            <w:tcW w:w="567" w:type="dxa"/>
            <w:shd w:val="clear" w:color="auto" w:fill="F5F5F5"/>
          </w:tcPr>
          <w:p w14:paraId="7B5D24A4" w14:textId="77777777" w:rsidR="006C3869" w:rsidRDefault="00827E16">
            <w:r>
              <w:rPr>
                <w:sz w:val="20"/>
              </w:rPr>
              <w:t>7</w:t>
            </w:r>
          </w:p>
        </w:tc>
        <w:tc>
          <w:tcPr>
            <w:tcW w:w="2835" w:type="dxa"/>
            <w:shd w:val="clear" w:color="auto" w:fill="F5F5F5"/>
          </w:tcPr>
          <w:p w14:paraId="3F53B2CC" w14:textId="77777777" w:rsidR="006C3869" w:rsidRDefault="00827E16">
            <w:proofErr w:type="spellStart"/>
            <w:r>
              <w:rPr>
                <w:sz w:val="20"/>
              </w:rPr>
              <w:t>Criptografar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Arquivos</w:t>
            </w:r>
            <w:proofErr w:type="spellEnd"/>
          </w:p>
        </w:tc>
        <w:tc>
          <w:tcPr>
            <w:tcW w:w="5102" w:type="dxa"/>
            <w:shd w:val="clear" w:color="auto" w:fill="F5F5F5"/>
          </w:tcPr>
          <w:p w14:paraId="08FF0279" w14:textId="77777777" w:rsidR="006C3869" w:rsidRDefault="00827E16">
            <w:proofErr w:type="spellStart"/>
            <w:r>
              <w:rPr>
                <w:sz w:val="20"/>
              </w:rPr>
              <w:t>Criptografa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arquivos</w:t>
            </w:r>
            <w:proofErr w:type="spellEnd"/>
            <w:r>
              <w:rPr>
                <w:sz w:val="20"/>
              </w:rPr>
              <w:t xml:space="preserve"> com AES-256 e </w:t>
            </w:r>
            <w:proofErr w:type="spellStart"/>
            <w:r>
              <w:rPr>
                <w:sz w:val="20"/>
              </w:rPr>
              <w:t>gera</w:t>
            </w:r>
            <w:proofErr w:type="spellEnd"/>
            <w:r>
              <w:rPr>
                <w:sz w:val="20"/>
              </w:rPr>
              <w:t xml:space="preserve"> HTML </w:t>
            </w:r>
            <w:proofErr w:type="spellStart"/>
            <w:r>
              <w:rPr>
                <w:sz w:val="20"/>
              </w:rPr>
              <w:t>autocontido</w:t>
            </w:r>
            <w:proofErr w:type="spellEnd"/>
          </w:p>
        </w:tc>
      </w:tr>
      <w:tr w:rsidR="00A05BCE" w14:paraId="6EA89CF9" w14:textId="77777777">
        <w:tc>
          <w:tcPr>
            <w:tcW w:w="567" w:type="dxa"/>
            <w:shd w:val="clear" w:color="auto" w:fill="F5F5F5"/>
          </w:tcPr>
          <w:p w14:paraId="3449ECC6" w14:textId="559AEAD3" w:rsidR="00A05BCE" w:rsidRDefault="00A05BCE">
            <w:pPr>
              <w:rPr>
                <w:sz w:val="20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2835" w:type="dxa"/>
            <w:shd w:val="clear" w:color="auto" w:fill="F5F5F5"/>
          </w:tcPr>
          <w:p w14:paraId="130D297F" w14:textId="71C5B390" w:rsidR="00A05BCE" w:rsidRDefault="00A05BCE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Tarjador</w:t>
            </w:r>
            <w:proofErr w:type="spellEnd"/>
            <w:r>
              <w:rPr>
                <w:sz w:val="20"/>
              </w:rPr>
              <w:t xml:space="preserve"> de PDF</w:t>
            </w:r>
          </w:p>
        </w:tc>
        <w:tc>
          <w:tcPr>
            <w:tcW w:w="5102" w:type="dxa"/>
            <w:shd w:val="clear" w:color="auto" w:fill="F5F5F5"/>
          </w:tcPr>
          <w:p w14:paraId="7AFD9E23" w14:textId="37BC73EE" w:rsidR="00A05BCE" w:rsidRDefault="006B3014">
            <w:pPr>
              <w:rPr>
                <w:sz w:val="20"/>
              </w:rPr>
            </w:pPr>
            <w:proofErr w:type="spellStart"/>
            <w:r>
              <w:t>Tarja</w:t>
            </w:r>
            <w:proofErr w:type="spellEnd"/>
            <w:r>
              <w:t xml:space="preserve"> CPF, RG, CNPJ e e-mails </w:t>
            </w:r>
            <w:proofErr w:type="spellStart"/>
            <w:r>
              <w:t>em</w:t>
            </w:r>
            <w:proofErr w:type="spellEnd"/>
            <w:r>
              <w:t xml:space="preserve"> PDFs (OCR) </w:t>
            </w:r>
          </w:p>
        </w:tc>
      </w:tr>
    </w:tbl>
    <w:p w14:paraId="591AA418" w14:textId="77777777" w:rsidR="006C3869" w:rsidRDefault="006C3869">
      <w:pPr>
        <w:spacing w:after="80"/>
      </w:pPr>
    </w:p>
    <w:p w14:paraId="6E160CA0" w14:textId="77777777" w:rsidR="006C3869" w:rsidRDefault="00827E16">
      <w:pPr>
        <w:spacing w:before="360" w:after="120"/>
      </w:pPr>
      <w:r>
        <w:rPr>
          <w:b/>
          <w:color w:val="1F3564"/>
          <w:sz w:val="32"/>
        </w:rPr>
        <w:t xml:space="preserve">2. </w:t>
      </w:r>
      <w:proofErr w:type="spellStart"/>
      <w:r>
        <w:rPr>
          <w:b/>
          <w:color w:val="1F3564"/>
          <w:sz w:val="32"/>
        </w:rPr>
        <w:t>Estrutura</w:t>
      </w:r>
      <w:proofErr w:type="spellEnd"/>
      <w:r>
        <w:rPr>
          <w:b/>
          <w:color w:val="1F3564"/>
          <w:sz w:val="32"/>
        </w:rPr>
        <w:t xml:space="preserve"> de Pastas</w:t>
      </w:r>
    </w:p>
    <w:p w14:paraId="5EEF4325" w14:textId="77777777" w:rsidR="006C3869" w:rsidRDefault="00827E16">
      <w:pPr>
        <w:spacing w:before="20" w:after="20"/>
        <w:ind w:left="567"/>
      </w:pPr>
      <w:proofErr w:type="spellStart"/>
      <w:r>
        <w:rPr>
          <w:rFonts w:ascii="Courier New" w:hAnsi="Courier New"/>
          <w:color w:val="202020"/>
          <w:sz w:val="18"/>
        </w:rPr>
        <w:t>ProjetosNITTRANS</w:t>
      </w:r>
      <w:proofErr w:type="spellEnd"/>
      <w:r>
        <w:rPr>
          <w:rFonts w:ascii="Courier New" w:hAnsi="Courier New"/>
          <w:color w:val="202020"/>
          <w:sz w:val="18"/>
        </w:rPr>
        <w:t>/</w:t>
      </w:r>
    </w:p>
    <w:p w14:paraId="1BEFC75F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>|-- main.py                       &lt;- Ponto de entrada</w:t>
      </w:r>
    </w:p>
    <w:p w14:paraId="58C054B0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 xml:space="preserve">|-- interface.py                  &lt;- Interface </w:t>
      </w:r>
      <w:proofErr w:type="spellStart"/>
      <w:r>
        <w:rPr>
          <w:rFonts w:ascii="Courier New" w:hAnsi="Courier New"/>
          <w:color w:val="202020"/>
          <w:sz w:val="18"/>
        </w:rPr>
        <w:t>gráfica</w:t>
      </w:r>
      <w:proofErr w:type="spellEnd"/>
      <w:r>
        <w:rPr>
          <w:rFonts w:ascii="Courier New" w:hAnsi="Courier New"/>
          <w:color w:val="202020"/>
          <w:sz w:val="18"/>
        </w:rPr>
        <w:t xml:space="preserve"> (</w:t>
      </w:r>
      <w:proofErr w:type="spellStart"/>
      <w:r>
        <w:rPr>
          <w:rFonts w:ascii="Courier New" w:hAnsi="Courier New"/>
          <w:color w:val="202020"/>
          <w:sz w:val="18"/>
        </w:rPr>
        <w:t>CustomTkinter</w:t>
      </w:r>
      <w:proofErr w:type="spellEnd"/>
      <w:r>
        <w:rPr>
          <w:rFonts w:ascii="Courier New" w:hAnsi="Courier New"/>
          <w:color w:val="202020"/>
          <w:sz w:val="18"/>
        </w:rPr>
        <w:t>)</w:t>
      </w:r>
    </w:p>
    <w:p w14:paraId="657DC139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 xml:space="preserve">|-- processamento.py              &lt;- </w:t>
      </w:r>
      <w:proofErr w:type="spellStart"/>
      <w:r>
        <w:rPr>
          <w:rFonts w:ascii="Courier New" w:hAnsi="Courier New"/>
          <w:color w:val="202020"/>
          <w:sz w:val="18"/>
        </w:rPr>
        <w:t>Orquestrador</w:t>
      </w:r>
      <w:proofErr w:type="spellEnd"/>
      <w:r>
        <w:rPr>
          <w:rFonts w:ascii="Courier New" w:hAnsi="Courier New"/>
          <w:color w:val="202020"/>
          <w:sz w:val="18"/>
        </w:rPr>
        <w:t xml:space="preserve"> (threads e pastas)</w:t>
      </w:r>
    </w:p>
    <w:p w14:paraId="246A8705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 xml:space="preserve">|-- </w:t>
      </w:r>
      <w:proofErr w:type="spellStart"/>
      <w:proofErr w:type="gramStart"/>
      <w:r>
        <w:rPr>
          <w:rFonts w:ascii="Courier New" w:hAnsi="Courier New"/>
          <w:color w:val="202020"/>
          <w:sz w:val="18"/>
        </w:rPr>
        <w:t>hub.spec</w:t>
      </w:r>
      <w:proofErr w:type="spellEnd"/>
      <w:proofErr w:type="gramEnd"/>
      <w:r>
        <w:rPr>
          <w:rFonts w:ascii="Courier New" w:hAnsi="Courier New"/>
          <w:color w:val="202020"/>
          <w:sz w:val="18"/>
        </w:rPr>
        <w:t xml:space="preserve">                      &lt;- </w:t>
      </w:r>
      <w:proofErr w:type="spellStart"/>
      <w:r>
        <w:rPr>
          <w:rFonts w:ascii="Courier New" w:hAnsi="Courier New"/>
          <w:color w:val="202020"/>
          <w:sz w:val="18"/>
        </w:rPr>
        <w:t>Configuração</w:t>
      </w:r>
      <w:proofErr w:type="spellEnd"/>
      <w:r>
        <w:rPr>
          <w:rFonts w:ascii="Courier New" w:hAnsi="Courier New"/>
          <w:color w:val="202020"/>
          <w:sz w:val="18"/>
        </w:rPr>
        <w:t xml:space="preserve"> do </w:t>
      </w:r>
      <w:proofErr w:type="spellStart"/>
      <w:r>
        <w:rPr>
          <w:rFonts w:ascii="Courier New" w:hAnsi="Courier New"/>
          <w:color w:val="202020"/>
          <w:sz w:val="18"/>
        </w:rPr>
        <w:t>PyInstaller</w:t>
      </w:r>
      <w:proofErr w:type="spellEnd"/>
    </w:p>
    <w:p w14:paraId="25CA8018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 xml:space="preserve">|-- version_info.txt              &lt;- </w:t>
      </w:r>
      <w:proofErr w:type="spellStart"/>
      <w:r>
        <w:rPr>
          <w:rFonts w:ascii="Courier New" w:hAnsi="Courier New"/>
          <w:color w:val="202020"/>
          <w:sz w:val="18"/>
        </w:rPr>
        <w:t>Metadados</w:t>
      </w:r>
      <w:proofErr w:type="spellEnd"/>
      <w:r>
        <w:rPr>
          <w:rFonts w:ascii="Courier New" w:hAnsi="Courier New"/>
          <w:color w:val="202020"/>
          <w:sz w:val="18"/>
        </w:rPr>
        <w:t xml:space="preserve"> de </w:t>
      </w:r>
      <w:proofErr w:type="spellStart"/>
      <w:r>
        <w:rPr>
          <w:rFonts w:ascii="Courier New" w:hAnsi="Courier New"/>
          <w:color w:val="202020"/>
          <w:sz w:val="18"/>
        </w:rPr>
        <w:t>autoria</w:t>
      </w:r>
      <w:proofErr w:type="spellEnd"/>
      <w:r>
        <w:rPr>
          <w:rFonts w:ascii="Courier New" w:hAnsi="Courier New"/>
          <w:color w:val="202020"/>
          <w:sz w:val="18"/>
        </w:rPr>
        <w:t xml:space="preserve"> do .exe (v2.0)</w:t>
      </w:r>
    </w:p>
    <w:p w14:paraId="64A0D1D0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 xml:space="preserve">|-- build.ps1                     &lt;- Script de build </w:t>
      </w:r>
      <w:proofErr w:type="spellStart"/>
      <w:r>
        <w:rPr>
          <w:rFonts w:ascii="Courier New" w:hAnsi="Courier New"/>
          <w:color w:val="202020"/>
          <w:sz w:val="18"/>
        </w:rPr>
        <w:t>automatizado</w:t>
      </w:r>
      <w:proofErr w:type="spellEnd"/>
    </w:p>
    <w:p w14:paraId="089E0224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 xml:space="preserve">|-- Logo.png / logo.ico           &lt;- </w:t>
      </w:r>
      <w:proofErr w:type="spellStart"/>
      <w:r>
        <w:rPr>
          <w:rFonts w:ascii="Courier New" w:hAnsi="Courier New"/>
          <w:color w:val="202020"/>
          <w:sz w:val="18"/>
        </w:rPr>
        <w:t>Identidade</w:t>
      </w:r>
      <w:proofErr w:type="spellEnd"/>
      <w:r>
        <w:rPr>
          <w:rFonts w:ascii="Courier New" w:hAnsi="Courier New"/>
          <w:color w:val="202020"/>
          <w:sz w:val="18"/>
        </w:rPr>
        <w:t xml:space="preserve"> visual</w:t>
      </w:r>
    </w:p>
    <w:p w14:paraId="30C4CFEF" w14:textId="77777777" w:rsidR="006C3869" w:rsidRPr="00A05BCE" w:rsidRDefault="00827E16">
      <w:pPr>
        <w:spacing w:before="20" w:after="20"/>
        <w:ind w:left="567"/>
        <w:rPr>
          <w:u w:val="single"/>
        </w:rPr>
      </w:pPr>
      <w:r>
        <w:rPr>
          <w:rFonts w:ascii="Courier New" w:hAnsi="Courier New"/>
          <w:color w:val="202020"/>
          <w:sz w:val="18"/>
        </w:rPr>
        <w:t>|</w:t>
      </w:r>
    </w:p>
    <w:p w14:paraId="0969C7CA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lastRenderedPageBreak/>
        <w:t xml:space="preserve">|-- </w:t>
      </w:r>
      <w:proofErr w:type="spellStart"/>
      <w:r>
        <w:rPr>
          <w:rFonts w:ascii="Courier New" w:hAnsi="Courier New"/>
          <w:color w:val="202020"/>
          <w:sz w:val="18"/>
        </w:rPr>
        <w:t>LatitudeLongitude</w:t>
      </w:r>
      <w:proofErr w:type="spellEnd"/>
      <w:r>
        <w:rPr>
          <w:rFonts w:ascii="Courier New" w:hAnsi="Courier New"/>
          <w:color w:val="202020"/>
          <w:sz w:val="18"/>
        </w:rPr>
        <w:t>/</w:t>
      </w:r>
    </w:p>
    <w:p w14:paraId="3A223A32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>|   |-- enderecos.py              &lt;- Ferramenta 1</w:t>
      </w:r>
    </w:p>
    <w:p w14:paraId="4E1F5147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 xml:space="preserve">|   |-- </w:t>
      </w:r>
      <w:proofErr w:type="spellStart"/>
      <w:r>
        <w:rPr>
          <w:rFonts w:ascii="Courier New" w:hAnsi="Courier New"/>
          <w:color w:val="202020"/>
          <w:sz w:val="18"/>
        </w:rPr>
        <w:t>cache_</w:t>
      </w:r>
      <w:proofErr w:type="gramStart"/>
      <w:r>
        <w:rPr>
          <w:rFonts w:ascii="Courier New" w:hAnsi="Courier New"/>
          <w:color w:val="202020"/>
          <w:sz w:val="18"/>
        </w:rPr>
        <w:t>enderecos.json</w:t>
      </w:r>
      <w:proofErr w:type="spellEnd"/>
      <w:proofErr w:type="gramEnd"/>
      <w:r>
        <w:rPr>
          <w:rFonts w:ascii="Courier New" w:hAnsi="Courier New"/>
          <w:color w:val="202020"/>
          <w:sz w:val="18"/>
        </w:rPr>
        <w:t xml:space="preserve">      &lt;- Cache de </w:t>
      </w:r>
      <w:proofErr w:type="spellStart"/>
      <w:r>
        <w:rPr>
          <w:rFonts w:ascii="Courier New" w:hAnsi="Courier New"/>
          <w:color w:val="202020"/>
          <w:sz w:val="18"/>
        </w:rPr>
        <w:t>geocodificação</w:t>
      </w:r>
      <w:proofErr w:type="spellEnd"/>
      <w:r>
        <w:rPr>
          <w:rFonts w:ascii="Courier New" w:hAnsi="Courier New"/>
          <w:color w:val="202020"/>
          <w:sz w:val="18"/>
        </w:rPr>
        <w:t xml:space="preserve"> (</w:t>
      </w:r>
      <w:proofErr w:type="spellStart"/>
      <w:r>
        <w:rPr>
          <w:rFonts w:ascii="Courier New" w:hAnsi="Courier New"/>
          <w:color w:val="202020"/>
          <w:sz w:val="18"/>
        </w:rPr>
        <w:t>pré-preenchido</w:t>
      </w:r>
      <w:proofErr w:type="spellEnd"/>
      <w:r>
        <w:rPr>
          <w:rFonts w:ascii="Courier New" w:hAnsi="Courier New"/>
          <w:color w:val="202020"/>
          <w:sz w:val="18"/>
        </w:rPr>
        <w:t>)</w:t>
      </w:r>
    </w:p>
    <w:p w14:paraId="227DE4B7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 xml:space="preserve">|-- </w:t>
      </w:r>
      <w:proofErr w:type="spellStart"/>
      <w:r>
        <w:rPr>
          <w:rFonts w:ascii="Courier New" w:hAnsi="Courier New"/>
          <w:color w:val="202020"/>
          <w:sz w:val="18"/>
        </w:rPr>
        <w:t>LimpezaArquivo</w:t>
      </w:r>
      <w:proofErr w:type="spellEnd"/>
      <w:r>
        <w:rPr>
          <w:rFonts w:ascii="Courier New" w:hAnsi="Courier New"/>
          <w:color w:val="202020"/>
          <w:sz w:val="18"/>
        </w:rPr>
        <w:t>/</w:t>
      </w:r>
    </w:p>
    <w:p w14:paraId="52BC04BD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>|   |-- limpeza.py               &lt;- Ferramenta 2</w:t>
      </w:r>
    </w:p>
    <w:p w14:paraId="120EB2B6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 xml:space="preserve">|-- </w:t>
      </w:r>
      <w:proofErr w:type="spellStart"/>
      <w:r>
        <w:rPr>
          <w:rFonts w:ascii="Courier New" w:hAnsi="Courier New"/>
          <w:color w:val="202020"/>
          <w:sz w:val="18"/>
        </w:rPr>
        <w:t>OrganizadorTxtDetran</w:t>
      </w:r>
      <w:proofErr w:type="spellEnd"/>
      <w:r>
        <w:rPr>
          <w:rFonts w:ascii="Courier New" w:hAnsi="Courier New"/>
          <w:color w:val="202020"/>
          <w:sz w:val="18"/>
        </w:rPr>
        <w:t>/</w:t>
      </w:r>
    </w:p>
    <w:p w14:paraId="58EAA0BF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>|   |-- decifradorTxt.py         &lt;- Ferramenta 3</w:t>
      </w:r>
    </w:p>
    <w:p w14:paraId="3C2594CE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 xml:space="preserve">|-- </w:t>
      </w:r>
      <w:proofErr w:type="spellStart"/>
      <w:r>
        <w:rPr>
          <w:rFonts w:ascii="Courier New" w:hAnsi="Courier New"/>
          <w:color w:val="202020"/>
          <w:sz w:val="18"/>
        </w:rPr>
        <w:t>DetranLimpo</w:t>
      </w:r>
      <w:proofErr w:type="spellEnd"/>
      <w:r>
        <w:rPr>
          <w:rFonts w:ascii="Courier New" w:hAnsi="Courier New"/>
          <w:color w:val="202020"/>
          <w:sz w:val="18"/>
        </w:rPr>
        <w:t>/</w:t>
      </w:r>
    </w:p>
    <w:p w14:paraId="08CA7F60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>|   |-- detranLimpo.py           &lt;- Ferramenta 4</w:t>
      </w:r>
    </w:p>
    <w:p w14:paraId="5B8545DD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 xml:space="preserve">|-- </w:t>
      </w:r>
      <w:proofErr w:type="spellStart"/>
      <w:r>
        <w:rPr>
          <w:rFonts w:ascii="Courier New" w:hAnsi="Courier New"/>
          <w:color w:val="202020"/>
          <w:sz w:val="18"/>
        </w:rPr>
        <w:t>PdfExcelMultas</w:t>
      </w:r>
      <w:proofErr w:type="spellEnd"/>
      <w:r>
        <w:rPr>
          <w:rFonts w:ascii="Courier New" w:hAnsi="Courier New"/>
          <w:color w:val="202020"/>
          <w:sz w:val="18"/>
        </w:rPr>
        <w:t>/</w:t>
      </w:r>
    </w:p>
    <w:p w14:paraId="22D60DC6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>|   |-- pdfDeferidoIndeferido.py &lt;- Ferramenta 5</w:t>
      </w:r>
    </w:p>
    <w:p w14:paraId="08DB1A48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 xml:space="preserve">|-- </w:t>
      </w:r>
      <w:proofErr w:type="spellStart"/>
      <w:r>
        <w:rPr>
          <w:rFonts w:ascii="Courier New" w:hAnsi="Courier New"/>
          <w:color w:val="202020"/>
          <w:sz w:val="18"/>
        </w:rPr>
        <w:t>ProcessosAbertos</w:t>
      </w:r>
      <w:proofErr w:type="spellEnd"/>
      <w:r>
        <w:rPr>
          <w:rFonts w:ascii="Courier New" w:hAnsi="Courier New"/>
          <w:color w:val="202020"/>
          <w:sz w:val="18"/>
        </w:rPr>
        <w:t>/</w:t>
      </w:r>
    </w:p>
    <w:p w14:paraId="588BFC38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>|   |-- processosAbertos.py      &lt;- Ferramenta 6</w:t>
      </w:r>
    </w:p>
    <w:p w14:paraId="0D57D5CD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 xml:space="preserve">|-- </w:t>
      </w:r>
      <w:proofErr w:type="spellStart"/>
      <w:r>
        <w:rPr>
          <w:rFonts w:ascii="Courier New" w:hAnsi="Courier New"/>
          <w:color w:val="202020"/>
          <w:sz w:val="18"/>
        </w:rPr>
        <w:t>Criptografia</w:t>
      </w:r>
      <w:proofErr w:type="spellEnd"/>
      <w:r>
        <w:rPr>
          <w:rFonts w:ascii="Courier New" w:hAnsi="Courier New"/>
          <w:color w:val="202020"/>
          <w:sz w:val="18"/>
        </w:rPr>
        <w:t>/</w:t>
      </w:r>
    </w:p>
    <w:p w14:paraId="7DB1CAB2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 xml:space="preserve">    |-- criptografia.py          &lt;- Ferramenta 7 (</w:t>
      </w:r>
      <w:proofErr w:type="spellStart"/>
      <w:r>
        <w:rPr>
          <w:rFonts w:ascii="Courier New" w:hAnsi="Courier New"/>
          <w:color w:val="202020"/>
          <w:sz w:val="18"/>
        </w:rPr>
        <w:t>ponto</w:t>
      </w:r>
      <w:proofErr w:type="spellEnd"/>
      <w:r>
        <w:rPr>
          <w:rFonts w:ascii="Courier New" w:hAnsi="Courier New"/>
          <w:color w:val="202020"/>
          <w:sz w:val="18"/>
        </w:rPr>
        <w:t xml:space="preserve"> de entrada standalone)</w:t>
      </w:r>
    </w:p>
    <w:p w14:paraId="28BA1BD5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 xml:space="preserve">    |-- gui.py                   &lt;- Interface </w:t>
      </w:r>
      <w:proofErr w:type="spellStart"/>
      <w:r>
        <w:rPr>
          <w:rFonts w:ascii="Courier New" w:hAnsi="Courier New"/>
          <w:color w:val="202020"/>
          <w:sz w:val="18"/>
        </w:rPr>
        <w:t>gráfica</w:t>
      </w:r>
      <w:proofErr w:type="spellEnd"/>
      <w:r>
        <w:rPr>
          <w:rFonts w:ascii="Courier New" w:hAnsi="Courier New"/>
          <w:color w:val="202020"/>
          <w:sz w:val="18"/>
        </w:rPr>
        <w:t xml:space="preserve"> do </w:t>
      </w:r>
      <w:proofErr w:type="spellStart"/>
      <w:r>
        <w:rPr>
          <w:rFonts w:ascii="Courier New" w:hAnsi="Courier New"/>
          <w:color w:val="202020"/>
          <w:sz w:val="18"/>
        </w:rPr>
        <w:t>criptografador</w:t>
      </w:r>
      <w:proofErr w:type="spellEnd"/>
    </w:p>
    <w:p w14:paraId="06CA75F3" w14:textId="77777777" w:rsidR="006C3869" w:rsidRDefault="00827E16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 xml:space="preserve">    |-- crypto.py                &lt;- </w:t>
      </w:r>
      <w:proofErr w:type="spellStart"/>
      <w:r>
        <w:rPr>
          <w:rFonts w:ascii="Courier New" w:hAnsi="Courier New"/>
          <w:color w:val="202020"/>
          <w:sz w:val="18"/>
        </w:rPr>
        <w:t>Lógica</w:t>
      </w:r>
      <w:proofErr w:type="spellEnd"/>
      <w:r>
        <w:rPr>
          <w:rFonts w:ascii="Courier New" w:hAnsi="Courier New"/>
          <w:color w:val="202020"/>
          <w:sz w:val="18"/>
        </w:rPr>
        <w:t xml:space="preserve"> de </w:t>
      </w:r>
      <w:proofErr w:type="spellStart"/>
      <w:r>
        <w:rPr>
          <w:rFonts w:ascii="Courier New" w:hAnsi="Courier New"/>
          <w:color w:val="202020"/>
          <w:sz w:val="18"/>
        </w:rPr>
        <w:t>criptografia</w:t>
      </w:r>
      <w:proofErr w:type="spellEnd"/>
      <w:r>
        <w:rPr>
          <w:rFonts w:ascii="Courier New" w:hAnsi="Courier New"/>
          <w:color w:val="202020"/>
          <w:sz w:val="18"/>
        </w:rPr>
        <w:t xml:space="preserve"> (AES-256-GCM)</w:t>
      </w:r>
    </w:p>
    <w:p w14:paraId="201BAE44" w14:textId="634BC23D" w:rsidR="006C3869" w:rsidRDefault="00827E16">
      <w:pPr>
        <w:spacing w:before="20" w:after="20"/>
        <w:ind w:left="567"/>
        <w:rPr>
          <w:rFonts w:ascii="Courier New" w:hAnsi="Courier New"/>
          <w:color w:val="202020"/>
          <w:sz w:val="18"/>
        </w:rPr>
      </w:pPr>
      <w:r>
        <w:rPr>
          <w:rFonts w:ascii="Courier New" w:hAnsi="Courier New"/>
          <w:color w:val="202020"/>
          <w:sz w:val="18"/>
        </w:rPr>
        <w:t xml:space="preserve">    |-- html_builder.py          &lt;- </w:t>
      </w:r>
      <w:proofErr w:type="spellStart"/>
      <w:r>
        <w:rPr>
          <w:rFonts w:ascii="Courier New" w:hAnsi="Courier New"/>
          <w:color w:val="202020"/>
          <w:sz w:val="18"/>
        </w:rPr>
        <w:t>Gerador</w:t>
      </w:r>
      <w:proofErr w:type="spellEnd"/>
      <w:r>
        <w:rPr>
          <w:rFonts w:ascii="Courier New" w:hAnsi="Courier New"/>
          <w:color w:val="202020"/>
          <w:sz w:val="18"/>
        </w:rPr>
        <w:t xml:space="preserve"> do HTML </w:t>
      </w:r>
      <w:proofErr w:type="spellStart"/>
      <w:r>
        <w:rPr>
          <w:rFonts w:ascii="Courier New" w:hAnsi="Courier New"/>
          <w:color w:val="202020"/>
          <w:sz w:val="18"/>
        </w:rPr>
        <w:t>autocontido</w:t>
      </w:r>
      <w:proofErr w:type="spellEnd"/>
    </w:p>
    <w:p w14:paraId="5D83CF58" w14:textId="04D73D32" w:rsidR="00A05BCE" w:rsidRDefault="00A05BCE" w:rsidP="00A05BCE">
      <w:pPr>
        <w:spacing w:before="20" w:after="20"/>
        <w:ind w:left="567"/>
        <w:rPr>
          <w:rFonts w:ascii="Courier New" w:hAnsi="Courier New"/>
          <w:color w:val="202020"/>
          <w:sz w:val="18"/>
        </w:rPr>
      </w:pPr>
      <w:r>
        <w:rPr>
          <w:rFonts w:ascii="Courier New" w:hAnsi="Courier New"/>
          <w:color w:val="202020"/>
          <w:sz w:val="18"/>
        </w:rPr>
        <w:t xml:space="preserve">|-- </w:t>
      </w:r>
      <w:proofErr w:type="spellStart"/>
      <w:r>
        <w:rPr>
          <w:rFonts w:ascii="Courier New" w:hAnsi="Courier New"/>
          <w:color w:val="202020"/>
          <w:sz w:val="18"/>
        </w:rPr>
        <w:t>TarjarPDF</w:t>
      </w:r>
      <w:proofErr w:type="spellEnd"/>
      <w:r>
        <w:rPr>
          <w:rFonts w:ascii="Courier New" w:hAnsi="Courier New"/>
          <w:color w:val="202020"/>
          <w:sz w:val="18"/>
        </w:rPr>
        <w:t>/</w:t>
      </w:r>
    </w:p>
    <w:p w14:paraId="7044D52E" w14:textId="77777777" w:rsidR="00A05BCE" w:rsidRDefault="00A05BCE" w:rsidP="00A05BCE">
      <w:pPr>
        <w:spacing w:before="20" w:after="20"/>
        <w:ind w:left="567"/>
        <w:rPr>
          <w:rFonts w:ascii="Courier New" w:hAnsi="Courier New"/>
          <w:color w:val="202020"/>
          <w:sz w:val="18"/>
        </w:rPr>
      </w:pPr>
      <w:r>
        <w:rPr>
          <w:rFonts w:ascii="Courier New" w:hAnsi="Courier New"/>
          <w:color w:val="202020"/>
          <w:sz w:val="18"/>
        </w:rPr>
        <w:t xml:space="preserve">    |-- </w:t>
      </w:r>
      <w:r>
        <w:rPr>
          <w:rFonts w:ascii="Courier New" w:hAnsi="Courier New"/>
          <w:color w:val="202020"/>
          <w:sz w:val="18"/>
        </w:rPr>
        <w:t>tesseract</w:t>
      </w:r>
    </w:p>
    <w:p w14:paraId="4CA5D091" w14:textId="3CDC680F" w:rsidR="00A05BCE" w:rsidRPr="006B3014" w:rsidRDefault="00A05BCE" w:rsidP="006B3014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 xml:space="preserve">    |-- </w:t>
      </w:r>
      <w:r>
        <w:rPr>
          <w:rFonts w:ascii="Courier New" w:hAnsi="Courier New"/>
          <w:color w:val="202020"/>
          <w:sz w:val="18"/>
        </w:rPr>
        <w:t>interface_tarjar.py</w:t>
      </w:r>
      <w:r w:rsidR="006B3014">
        <w:rPr>
          <w:rFonts w:ascii="Courier New" w:hAnsi="Courier New"/>
          <w:color w:val="202020"/>
          <w:sz w:val="18"/>
        </w:rPr>
        <w:t xml:space="preserve">      </w:t>
      </w:r>
      <w:r w:rsidR="006B3014">
        <w:rPr>
          <w:rFonts w:ascii="Courier New" w:hAnsi="Courier New"/>
          <w:color w:val="202020"/>
          <w:sz w:val="18"/>
        </w:rPr>
        <w:t xml:space="preserve">&lt;- Interface </w:t>
      </w:r>
      <w:proofErr w:type="spellStart"/>
      <w:r w:rsidR="006B3014">
        <w:rPr>
          <w:rFonts w:ascii="Courier New" w:hAnsi="Courier New"/>
          <w:color w:val="202020"/>
          <w:sz w:val="18"/>
        </w:rPr>
        <w:t>gráfica</w:t>
      </w:r>
      <w:proofErr w:type="spellEnd"/>
      <w:r w:rsidR="006B3014">
        <w:rPr>
          <w:rFonts w:ascii="Courier New" w:hAnsi="Courier New"/>
          <w:color w:val="202020"/>
          <w:sz w:val="18"/>
        </w:rPr>
        <w:t xml:space="preserve"> do </w:t>
      </w:r>
      <w:proofErr w:type="spellStart"/>
      <w:r w:rsidR="006B3014">
        <w:rPr>
          <w:rFonts w:ascii="Courier New" w:hAnsi="Courier New"/>
          <w:color w:val="202020"/>
          <w:sz w:val="18"/>
        </w:rPr>
        <w:t>Tarjador</w:t>
      </w:r>
      <w:proofErr w:type="spellEnd"/>
    </w:p>
    <w:p w14:paraId="50534FC6" w14:textId="404547C9" w:rsidR="00A05BCE" w:rsidRDefault="00A05BCE" w:rsidP="00A05BCE">
      <w:pPr>
        <w:spacing w:before="20" w:after="20"/>
        <w:ind w:left="567"/>
        <w:rPr>
          <w:rFonts w:ascii="Courier New" w:hAnsi="Courier New"/>
          <w:color w:val="202020"/>
          <w:sz w:val="18"/>
        </w:rPr>
      </w:pPr>
      <w:r>
        <w:rPr>
          <w:rFonts w:ascii="Courier New" w:hAnsi="Courier New"/>
          <w:color w:val="202020"/>
          <w:sz w:val="18"/>
        </w:rPr>
        <w:t xml:space="preserve">    |-- </w:t>
      </w:r>
      <w:r>
        <w:rPr>
          <w:rFonts w:ascii="Courier New" w:hAnsi="Courier New"/>
          <w:color w:val="202020"/>
          <w:sz w:val="18"/>
        </w:rPr>
        <w:t>logica.py</w:t>
      </w:r>
      <w:r>
        <w:rPr>
          <w:rFonts w:ascii="Courier New" w:hAnsi="Courier New"/>
          <w:color w:val="202020"/>
          <w:sz w:val="18"/>
        </w:rPr>
        <w:t xml:space="preserve">          </w:t>
      </w:r>
      <w:r w:rsidR="006B3014">
        <w:rPr>
          <w:rFonts w:ascii="Courier New" w:hAnsi="Courier New"/>
          <w:color w:val="202020"/>
          <w:sz w:val="18"/>
        </w:rPr>
        <w:t xml:space="preserve">      </w:t>
      </w:r>
      <w:r w:rsidR="006B3014">
        <w:rPr>
          <w:rFonts w:ascii="Courier New" w:hAnsi="Courier New"/>
          <w:color w:val="202020"/>
          <w:sz w:val="18"/>
        </w:rPr>
        <w:t xml:space="preserve">&lt;- </w:t>
      </w:r>
      <w:proofErr w:type="spellStart"/>
      <w:r w:rsidR="006B3014">
        <w:rPr>
          <w:rFonts w:ascii="Courier New" w:hAnsi="Courier New"/>
          <w:color w:val="202020"/>
          <w:sz w:val="18"/>
        </w:rPr>
        <w:t>Lógica</w:t>
      </w:r>
      <w:proofErr w:type="spellEnd"/>
      <w:r w:rsidR="006B3014">
        <w:rPr>
          <w:rFonts w:ascii="Courier New" w:hAnsi="Courier New"/>
          <w:color w:val="202020"/>
          <w:sz w:val="18"/>
        </w:rPr>
        <w:t xml:space="preserve"> de </w:t>
      </w:r>
      <w:proofErr w:type="spellStart"/>
      <w:r w:rsidR="006B3014">
        <w:rPr>
          <w:rFonts w:ascii="Courier New" w:hAnsi="Courier New"/>
          <w:color w:val="202020"/>
          <w:sz w:val="18"/>
        </w:rPr>
        <w:t>Tarja</w:t>
      </w:r>
      <w:proofErr w:type="spellEnd"/>
    </w:p>
    <w:p w14:paraId="27527D51" w14:textId="70E6CC50" w:rsidR="00A05BCE" w:rsidRDefault="00A05BCE" w:rsidP="00A05BCE">
      <w:pPr>
        <w:spacing w:before="20" w:after="20"/>
        <w:ind w:left="567"/>
      </w:pPr>
      <w:r>
        <w:rPr>
          <w:rFonts w:ascii="Courier New" w:hAnsi="Courier New"/>
          <w:color w:val="202020"/>
          <w:sz w:val="18"/>
        </w:rPr>
        <w:tab/>
      </w:r>
      <w:r>
        <w:rPr>
          <w:rFonts w:ascii="Courier New" w:hAnsi="Courier New"/>
          <w:color w:val="202020"/>
          <w:sz w:val="18"/>
        </w:rPr>
        <w:tab/>
      </w:r>
    </w:p>
    <w:p w14:paraId="6C6799CA" w14:textId="77777777" w:rsidR="00A05BCE" w:rsidRDefault="00A05BCE">
      <w:pPr>
        <w:spacing w:before="20" w:after="20"/>
        <w:ind w:left="567"/>
      </w:pPr>
    </w:p>
    <w:p w14:paraId="60F92903" w14:textId="77777777" w:rsidR="006C3869" w:rsidRDefault="006C3869"/>
    <w:p w14:paraId="51A74EC7" w14:textId="77777777" w:rsidR="006C3869" w:rsidRDefault="00827E16">
      <w:pPr>
        <w:spacing w:after="120"/>
      </w:pPr>
      <w:proofErr w:type="spellStart"/>
      <w:r>
        <w:t>Cada</w:t>
      </w:r>
      <w:proofErr w:type="spellEnd"/>
      <w:r>
        <w:t xml:space="preserve"> ferramenta (1–6) </w:t>
      </w:r>
      <w:proofErr w:type="spellStart"/>
      <w:r>
        <w:t>cria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</w:t>
      </w:r>
      <w:proofErr w:type="spellStart"/>
      <w:r>
        <w:t>três</w:t>
      </w:r>
      <w:proofErr w:type="spellEnd"/>
      <w:r>
        <w:t xml:space="preserve"> </w:t>
      </w:r>
      <w:proofErr w:type="spellStart"/>
      <w:r>
        <w:t>subpastas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ser </w:t>
      </w:r>
      <w:proofErr w:type="spellStart"/>
      <w:r>
        <w:t>executada</w:t>
      </w:r>
      <w:proofErr w:type="spellEnd"/>
      <w: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8"/>
        <w:gridCol w:w="6236"/>
      </w:tblGrid>
      <w:tr w:rsidR="006C3869" w14:paraId="5261C350" w14:textId="77777777">
        <w:tc>
          <w:tcPr>
            <w:tcW w:w="2268" w:type="dxa"/>
            <w:shd w:val="clear" w:color="auto" w:fill="FF8C00"/>
          </w:tcPr>
          <w:p w14:paraId="1A85F758" w14:textId="77777777" w:rsidR="006C3869" w:rsidRDefault="00827E16">
            <w:proofErr w:type="spellStart"/>
            <w:r>
              <w:rPr>
                <w:b/>
                <w:color w:val="FFFFFF"/>
                <w:sz w:val="20"/>
              </w:rPr>
              <w:t>Subpasta</w:t>
            </w:r>
            <w:proofErr w:type="spellEnd"/>
          </w:p>
        </w:tc>
        <w:tc>
          <w:tcPr>
            <w:tcW w:w="6236" w:type="dxa"/>
            <w:shd w:val="clear" w:color="auto" w:fill="FF8C00"/>
          </w:tcPr>
          <w:p w14:paraId="206EB6A6" w14:textId="77777777" w:rsidR="006C3869" w:rsidRDefault="00827E16">
            <w:proofErr w:type="spellStart"/>
            <w:r>
              <w:rPr>
                <w:b/>
                <w:color w:val="FFFFFF"/>
                <w:sz w:val="20"/>
              </w:rPr>
              <w:t>Função</w:t>
            </w:r>
            <w:proofErr w:type="spellEnd"/>
          </w:p>
        </w:tc>
      </w:tr>
      <w:tr w:rsidR="006C3869" w14:paraId="309343F4" w14:textId="77777777">
        <w:tc>
          <w:tcPr>
            <w:tcW w:w="2268" w:type="dxa"/>
            <w:shd w:val="clear" w:color="auto" w:fill="F5F5F5"/>
          </w:tcPr>
          <w:p w14:paraId="0B8EB912" w14:textId="77777777" w:rsidR="006C3869" w:rsidRDefault="00827E16">
            <w:r>
              <w:rPr>
                <w:sz w:val="20"/>
              </w:rPr>
              <w:t>entrada/</w:t>
            </w:r>
          </w:p>
        </w:tc>
        <w:tc>
          <w:tcPr>
            <w:tcW w:w="6236" w:type="dxa"/>
            <w:shd w:val="clear" w:color="auto" w:fill="F5F5F5"/>
          </w:tcPr>
          <w:p w14:paraId="7D5E9551" w14:textId="77777777" w:rsidR="006C3869" w:rsidRDefault="00827E16">
            <w:proofErr w:type="spellStart"/>
            <w:r>
              <w:rPr>
                <w:sz w:val="20"/>
              </w:rPr>
              <w:t>Arquivo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enviado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pelo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usuário</w:t>
            </w:r>
            <w:proofErr w:type="spellEnd"/>
            <w:r>
              <w:rPr>
                <w:sz w:val="20"/>
              </w:rPr>
              <w:t xml:space="preserve"> para </w:t>
            </w:r>
            <w:proofErr w:type="spellStart"/>
            <w:r>
              <w:rPr>
                <w:sz w:val="20"/>
              </w:rPr>
              <w:t>processar</w:t>
            </w:r>
            <w:proofErr w:type="spellEnd"/>
          </w:p>
        </w:tc>
      </w:tr>
      <w:tr w:rsidR="006C3869" w14:paraId="323C5CB4" w14:textId="77777777">
        <w:tc>
          <w:tcPr>
            <w:tcW w:w="2268" w:type="dxa"/>
            <w:shd w:val="clear" w:color="auto" w:fill="FFFFFF"/>
          </w:tcPr>
          <w:p w14:paraId="1CA2C77A" w14:textId="77777777" w:rsidR="006C3869" w:rsidRDefault="00827E16">
            <w:r>
              <w:rPr>
                <w:sz w:val="20"/>
              </w:rPr>
              <w:t>backup/</w:t>
            </w:r>
          </w:p>
        </w:tc>
        <w:tc>
          <w:tcPr>
            <w:tcW w:w="6236" w:type="dxa"/>
            <w:shd w:val="clear" w:color="auto" w:fill="FFFFFF"/>
          </w:tcPr>
          <w:p w14:paraId="2BCB5303" w14:textId="77777777" w:rsidR="006C3869" w:rsidRDefault="00827E16">
            <w:proofErr w:type="spellStart"/>
            <w:r>
              <w:rPr>
                <w:sz w:val="20"/>
              </w:rPr>
              <w:t>Cópia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arquivo</w:t>
            </w:r>
            <w:proofErr w:type="spellEnd"/>
            <w:r>
              <w:rPr>
                <w:sz w:val="20"/>
              </w:rPr>
              <w:t xml:space="preserve"> original </w:t>
            </w:r>
            <w:proofErr w:type="spellStart"/>
            <w:r>
              <w:rPr>
                <w:sz w:val="20"/>
              </w:rPr>
              <w:t>após</w:t>
            </w:r>
            <w:proofErr w:type="spellEnd"/>
            <w:r>
              <w:rPr>
                <w:sz w:val="20"/>
              </w:rPr>
              <w:t xml:space="preserve"> o </w:t>
            </w:r>
            <w:proofErr w:type="spellStart"/>
            <w:r>
              <w:rPr>
                <w:sz w:val="20"/>
              </w:rPr>
              <w:t>processamento</w:t>
            </w:r>
            <w:proofErr w:type="spellEnd"/>
          </w:p>
        </w:tc>
      </w:tr>
      <w:tr w:rsidR="006C3869" w14:paraId="42AE5064" w14:textId="77777777">
        <w:tc>
          <w:tcPr>
            <w:tcW w:w="2268" w:type="dxa"/>
            <w:shd w:val="clear" w:color="auto" w:fill="F5F5F5"/>
          </w:tcPr>
          <w:p w14:paraId="50BD2B39" w14:textId="77777777" w:rsidR="006C3869" w:rsidRDefault="00827E16">
            <w:proofErr w:type="spellStart"/>
            <w:r>
              <w:rPr>
                <w:sz w:val="20"/>
              </w:rPr>
              <w:t>resultados</w:t>
            </w:r>
            <w:proofErr w:type="spellEnd"/>
            <w:r>
              <w:rPr>
                <w:sz w:val="20"/>
              </w:rPr>
              <w:t>/</w:t>
            </w:r>
          </w:p>
        </w:tc>
        <w:tc>
          <w:tcPr>
            <w:tcW w:w="6236" w:type="dxa"/>
            <w:shd w:val="clear" w:color="auto" w:fill="F5F5F5"/>
          </w:tcPr>
          <w:p w14:paraId="04300EA4" w14:textId="77777777" w:rsidR="006C3869" w:rsidRDefault="00827E16">
            <w:proofErr w:type="spellStart"/>
            <w:r>
              <w:rPr>
                <w:sz w:val="20"/>
              </w:rPr>
              <w:t>Arquivo</w:t>
            </w:r>
            <w:proofErr w:type="spellEnd"/>
            <w:r>
              <w:rPr>
                <w:sz w:val="20"/>
              </w:rPr>
              <w:t xml:space="preserve">(s) </w:t>
            </w:r>
            <w:proofErr w:type="spellStart"/>
            <w:r>
              <w:rPr>
                <w:sz w:val="20"/>
              </w:rPr>
              <w:t>gerado</w:t>
            </w:r>
            <w:proofErr w:type="spellEnd"/>
            <w:r>
              <w:rPr>
                <w:sz w:val="20"/>
              </w:rPr>
              <w:t>(s) pela ferramenta</w:t>
            </w:r>
          </w:p>
        </w:tc>
      </w:tr>
    </w:tbl>
    <w:p w14:paraId="344EE99D" w14:textId="77777777" w:rsidR="006C3869" w:rsidRDefault="006C3869">
      <w:pPr>
        <w:spacing w:after="80"/>
      </w:pPr>
    </w:p>
    <w:p w14:paraId="52650B58" w14:textId="77777777" w:rsidR="006C3869" w:rsidRDefault="00827E16">
      <w:pPr>
        <w:spacing w:before="360" w:after="120"/>
      </w:pPr>
      <w:r>
        <w:rPr>
          <w:b/>
          <w:color w:val="1F3564"/>
          <w:sz w:val="32"/>
        </w:rPr>
        <w:t xml:space="preserve">3. </w:t>
      </w:r>
      <w:proofErr w:type="spellStart"/>
      <w:r>
        <w:rPr>
          <w:b/>
          <w:color w:val="1F3564"/>
          <w:sz w:val="32"/>
        </w:rPr>
        <w:t>Fluxo</w:t>
      </w:r>
      <w:proofErr w:type="spellEnd"/>
      <w:r>
        <w:rPr>
          <w:b/>
          <w:color w:val="1F3564"/>
          <w:sz w:val="32"/>
        </w:rPr>
        <w:t xml:space="preserve"> de </w:t>
      </w:r>
      <w:proofErr w:type="spellStart"/>
      <w:r>
        <w:rPr>
          <w:b/>
          <w:color w:val="1F3564"/>
          <w:sz w:val="32"/>
        </w:rPr>
        <w:t>Uso</w:t>
      </w:r>
      <w:proofErr w:type="spellEnd"/>
      <w:r>
        <w:rPr>
          <w:b/>
          <w:color w:val="1F3564"/>
          <w:sz w:val="32"/>
        </w:rPr>
        <w:t xml:space="preserve"> (Ferramentas 1–6)</w:t>
      </w:r>
    </w:p>
    <w:p w14:paraId="09710A9C" w14:textId="77777777" w:rsidR="006C3869" w:rsidRDefault="00827E16">
      <w:pPr>
        <w:pStyle w:val="Commarcadores"/>
        <w:spacing w:after="60"/>
      </w:pPr>
      <w:r>
        <w:t xml:space="preserve">1.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clica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das ferramentas </w:t>
      </w:r>
      <w:proofErr w:type="spellStart"/>
      <w:r>
        <w:t>na</w:t>
      </w:r>
      <w:proofErr w:type="spellEnd"/>
      <w:r>
        <w:t xml:space="preserve"> </w:t>
      </w:r>
      <w:proofErr w:type="spellStart"/>
      <w:r>
        <w:t>tela</w:t>
      </w:r>
      <w:proofErr w:type="spellEnd"/>
      <w:r>
        <w:t xml:space="preserve"> principal.</w:t>
      </w:r>
    </w:p>
    <w:p w14:paraId="50B0BBC4" w14:textId="77777777" w:rsidR="006C3869" w:rsidRDefault="00827E16">
      <w:pPr>
        <w:pStyle w:val="Commarcadores"/>
        <w:spacing w:after="60"/>
      </w:pPr>
      <w:r>
        <w:t xml:space="preserve">2. Um </w:t>
      </w:r>
      <w:proofErr w:type="spellStart"/>
      <w:r>
        <w:t>diálogo</w:t>
      </w:r>
      <w:proofErr w:type="spellEnd"/>
      <w:r>
        <w:t xml:space="preserve"> de </w:t>
      </w:r>
      <w:proofErr w:type="spellStart"/>
      <w:r>
        <w:t>seleção</w:t>
      </w:r>
      <w:proofErr w:type="spellEnd"/>
      <w:r>
        <w:t xml:space="preserve"> de </w:t>
      </w:r>
      <w:proofErr w:type="spellStart"/>
      <w:r>
        <w:t>arquivo</w:t>
      </w:r>
      <w:proofErr w:type="spellEnd"/>
      <w:r>
        <w:t xml:space="preserve"> </w:t>
      </w:r>
      <w:proofErr w:type="spellStart"/>
      <w:r>
        <w:t>abre</w:t>
      </w:r>
      <w:proofErr w:type="spellEnd"/>
      <w:r>
        <w:t>.</w:t>
      </w:r>
    </w:p>
    <w:p w14:paraId="272037C7" w14:textId="77777777" w:rsidR="006C3869" w:rsidRDefault="00827E16">
      <w:pPr>
        <w:pStyle w:val="Commarcadores"/>
        <w:spacing w:after="60"/>
      </w:pPr>
      <w:r>
        <w:t xml:space="preserve">3. O </w:t>
      </w:r>
      <w:proofErr w:type="spellStart"/>
      <w:r>
        <w:t>arquivo</w:t>
      </w:r>
      <w:proofErr w:type="spellEnd"/>
      <w:r>
        <w:t xml:space="preserve"> </w:t>
      </w:r>
      <w:proofErr w:type="spellStart"/>
      <w:r>
        <w:t>escolhido</w:t>
      </w:r>
      <w:proofErr w:type="spellEnd"/>
      <w:r>
        <w:t xml:space="preserve"> é </w:t>
      </w:r>
      <w:proofErr w:type="spellStart"/>
      <w:r>
        <w:t>copiado</w:t>
      </w:r>
      <w:proofErr w:type="spellEnd"/>
      <w:r>
        <w:t xml:space="preserve"> para a pasta entrada/ da ferramenta.</w:t>
      </w:r>
    </w:p>
    <w:p w14:paraId="1A08A483" w14:textId="77777777" w:rsidR="006C3869" w:rsidRDefault="00827E16">
      <w:pPr>
        <w:pStyle w:val="Commarcadores"/>
        <w:spacing w:after="60"/>
      </w:pPr>
      <w:r>
        <w:t xml:space="preserve">4. O </w:t>
      </w:r>
      <w:proofErr w:type="spellStart"/>
      <w:r>
        <w:t>processamento</w:t>
      </w:r>
      <w:proofErr w:type="spellEnd"/>
      <w:r>
        <w:t xml:space="preserve"> </w:t>
      </w:r>
      <w:proofErr w:type="spellStart"/>
      <w:r>
        <w:t>roda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thread </w:t>
      </w:r>
      <w:proofErr w:type="spellStart"/>
      <w:r>
        <w:t>separada</w:t>
      </w:r>
      <w:proofErr w:type="spellEnd"/>
      <w:r>
        <w:t xml:space="preserve"> (interface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trava</w:t>
      </w:r>
      <w:proofErr w:type="spellEnd"/>
      <w:r>
        <w:t>).</w:t>
      </w:r>
    </w:p>
    <w:p w14:paraId="589BF98C" w14:textId="77777777" w:rsidR="006C3869" w:rsidRDefault="00827E16">
      <w:pPr>
        <w:pStyle w:val="Commarcadores"/>
        <w:spacing w:after="60"/>
      </w:pPr>
      <w:r>
        <w:t xml:space="preserve">5. </w:t>
      </w:r>
      <w:proofErr w:type="spellStart"/>
      <w:r>
        <w:t>Ao</w:t>
      </w:r>
      <w:proofErr w:type="spellEnd"/>
      <w:r>
        <w:t xml:space="preserve"> </w:t>
      </w:r>
      <w:proofErr w:type="spellStart"/>
      <w:r>
        <w:t>finalizar</w:t>
      </w:r>
      <w:proofErr w:type="spellEnd"/>
      <w:r>
        <w:t xml:space="preserve">, </w:t>
      </w:r>
      <w:proofErr w:type="spellStart"/>
      <w:r>
        <w:t>aparece</w:t>
      </w:r>
      <w:proofErr w:type="spellEnd"/>
      <w:r>
        <w:t xml:space="preserve"> o </w:t>
      </w:r>
      <w:proofErr w:type="spellStart"/>
      <w:r>
        <w:t>botão</w:t>
      </w:r>
      <w:proofErr w:type="spellEnd"/>
      <w:r>
        <w:t xml:space="preserve"> "</w:t>
      </w:r>
      <w:proofErr w:type="spellStart"/>
      <w:r>
        <w:t>Exportar</w:t>
      </w:r>
      <w:proofErr w:type="spellEnd"/>
      <w:r>
        <w:t xml:space="preserve"> </w:t>
      </w:r>
      <w:proofErr w:type="spellStart"/>
      <w:r>
        <w:t>Arquivo</w:t>
      </w:r>
      <w:proofErr w:type="spellEnd"/>
      <w:r>
        <w:t xml:space="preserve"> Pronto".</w:t>
      </w:r>
    </w:p>
    <w:p w14:paraId="72C16665" w14:textId="77777777" w:rsidR="006C3869" w:rsidRDefault="00827E16">
      <w:pPr>
        <w:pStyle w:val="Commarcadores"/>
        <w:spacing w:after="60"/>
      </w:pPr>
      <w:r>
        <w:t xml:space="preserve">6. O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salva</w:t>
      </w:r>
      <w:proofErr w:type="spellEnd"/>
      <w:r>
        <w:t xml:space="preserve"> o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onde</w:t>
      </w:r>
      <w:proofErr w:type="spellEnd"/>
      <w:r>
        <w:t xml:space="preserve"> </w:t>
      </w:r>
      <w:proofErr w:type="spellStart"/>
      <w:r>
        <w:t>quiser</w:t>
      </w:r>
      <w:proofErr w:type="spellEnd"/>
      <w:r>
        <w:t xml:space="preserve"> via </w:t>
      </w:r>
      <w:proofErr w:type="spellStart"/>
      <w:r>
        <w:t>diálogo</w:t>
      </w:r>
      <w:proofErr w:type="spellEnd"/>
      <w:r>
        <w:t xml:space="preserve"> de </w:t>
      </w:r>
      <w:proofErr w:type="spellStart"/>
      <w:r>
        <w:t>salvamento</w:t>
      </w:r>
      <w:proofErr w:type="spellEnd"/>
      <w:r>
        <w:t>.</w:t>
      </w:r>
    </w:p>
    <w:p w14:paraId="0082182C" w14:textId="77777777" w:rsidR="006C3869" w:rsidRDefault="00827E16">
      <w:pPr>
        <w:pStyle w:val="Commarcadores"/>
        <w:spacing w:after="60"/>
      </w:pPr>
      <w:r>
        <w:t xml:space="preserve">7. O </w:t>
      </w:r>
      <w:proofErr w:type="spellStart"/>
      <w:r>
        <w:t>botão</w:t>
      </w:r>
      <w:proofErr w:type="spellEnd"/>
      <w:r>
        <w:t xml:space="preserve"> de pasta </w:t>
      </w:r>
      <w:proofErr w:type="spellStart"/>
      <w:r>
        <w:t>ao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ferramenta </w:t>
      </w:r>
      <w:proofErr w:type="spellStart"/>
      <w:r>
        <w:t>abre</w:t>
      </w:r>
      <w:proofErr w:type="spellEnd"/>
      <w:r>
        <w:t xml:space="preserve"> o Explorer </w:t>
      </w:r>
      <w:proofErr w:type="spellStart"/>
      <w:r>
        <w:t>na</w:t>
      </w:r>
      <w:proofErr w:type="spellEnd"/>
      <w:r>
        <w:t xml:space="preserve"> pasta da ferramenta.</w:t>
      </w:r>
    </w:p>
    <w:p w14:paraId="19E5FD9E" w14:textId="77777777" w:rsidR="006C3869" w:rsidRDefault="006C3869"/>
    <w:p w14:paraId="273F61A1" w14:textId="08AFE29B" w:rsidR="006C3869" w:rsidRDefault="00827E16">
      <w:pPr>
        <w:spacing w:after="120"/>
      </w:pPr>
      <w:r>
        <w:t>Ferramenta 7 (</w:t>
      </w:r>
      <w:proofErr w:type="spellStart"/>
      <w:r>
        <w:t>Criptografar</w:t>
      </w:r>
      <w:proofErr w:type="spellEnd"/>
      <w:r>
        <w:t>)</w:t>
      </w:r>
      <w:r w:rsidR="00EA6059">
        <w:t xml:space="preserve"> e 8 (</w:t>
      </w:r>
      <w:proofErr w:type="spellStart"/>
      <w:r w:rsidR="00EA6059">
        <w:t>Tarjador</w:t>
      </w:r>
      <w:proofErr w:type="spellEnd"/>
      <w:r w:rsidR="00EA6059">
        <w:t>)</w:t>
      </w:r>
      <w:r>
        <w:t xml:space="preserve">: </w:t>
      </w:r>
      <w:proofErr w:type="spellStart"/>
      <w:r>
        <w:t>abre</w:t>
      </w:r>
      <w:r w:rsidR="00EA6059">
        <w:t>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janela</w:t>
      </w:r>
      <w:proofErr w:type="spellEnd"/>
      <w:r>
        <w:t xml:space="preserve"> </w:t>
      </w:r>
      <w:proofErr w:type="spellStart"/>
      <w:r>
        <w:t>própria</w:t>
      </w:r>
      <w:proofErr w:type="spellEnd"/>
      <w:r>
        <w:t xml:space="preserve"> dentro do hub com interface </w:t>
      </w:r>
      <w:proofErr w:type="spellStart"/>
      <w:r>
        <w:t>dedicada</w:t>
      </w:r>
      <w:proofErr w:type="spellEnd"/>
      <w:r>
        <w:t>.</w:t>
      </w:r>
    </w:p>
    <w:p w14:paraId="45912A8D" w14:textId="77777777" w:rsidR="006C3869" w:rsidRDefault="00827E16">
      <w:pPr>
        <w:spacing w:before="360" w:after="120"/>
      </w:pPr>
      <w:r>
        <w:rPr>
          <w:b/>
          <w:color w:val="1F3564"/>
          <w:sz w:val="32"/>
        </w:rPr>
        <w:lastRenderedPageBreak/>
        <w:t>4. Ferramentas</w:t>
      </w:r>
    </w:p>
    <w:p w14:paraId="6D1A493C" w14:textId="77777777" w:rsidR="006C3869" w:rsidRDefault="00827E16">
      <w:pPr>
        <w:spacing w:before="240" w:after="120"/>
      </w:pPr>
      <w:proofErr w:type="gramStart"/>
      <w:r>
        <w:rPr>
          <w:b/>
          <w:color w:val="FF8C00"/>
          <w:sz w:val="26"/>
        </w:rPr>
        <w:t>4.1  Latitude</w:t>
      </w:r>
      <w:proofErr w:type="gramEnd"/>
      <w:r>
        <w:rPr>
          <w:b/>
          <w:color w:val="FF8C00"/>
          <w:sz w:val="26"/>
        </w:rPr>
        <w:t xml:space="preserve"> e Longitude</w:t>
      </w:r>
    </w:p>
    <w:p w14:paraId="24787B6F" w14:textId="77777777" w:rsidR="006C3869" w:rsidRDefault="00827E16">
      <w:pPr>
        <w:spacing w:after="120"/>
      </w:pPr>
      <w:proofErr w:type="spellStart"/>
      <w:r>
        <w:rPr>
          <w:b/>
        </w:rPr>
        <w:t>Arquivo</w:t>
      </w:r>
      <w:proofErr w:type="spellEnd"/>
      <w:r>
        <w:rPr>
          <w:b/>
        </w:rPr>
        <w:t xml:space="preserve">: </w:t>
      </w:r>
      <w:r>
        <w:t>LatitudeLongitude/enderecos.py</w:t>
      </w:r>
    </w:p>
    <w:p w14:paraId="3D2415E2" w14:textId="77777777" w:rsidR="006C3869" w:rsidRDefault="00827E16">
      <w:pPr>
        <w:spacing w:before="240" w:after="120"/>
      </w:pPr>
      <w:r>
        <w:rPr>
          <w:b/>
          <w:color w:val="1F3564"/>
          <w:sz w:val="24"/>
        </w:rPr>
        <w:t xml:space="preserve">O que </w:t>
      </w:r>
      <w:proofErr w:type="spellStart"/>
      <w:r>
        <w:rPr>
          <w:b/>
          <w:color w:val="1F3564"/>
          <w:sz w:val="24"/>
        </w:rPr>
        <w:t>faz</w:t>
      </w:r>
      <w:proofErr w:type="spellEnd"/>
    </w:p>
    <w:p w14:paraId="2C6860A9" w14:textId="77777777" w:rsidR="006C3869" w:rsidRDefault="00827E16">
      <w:pPr>
        <w:spacing w:after="120"/>
      </w:pPr>
      <w:proofErr w:type="spellStart"/>
      <w:r>
        <w:t>Recebe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planilha</w:t>
      </w:r>
      <w:proofErr w:type="spellEnd"/>
      <w:r>
        <w:t xml:space="preserve"> com </w:t>
      </w:r>
      <w:proofErr w:type="spellStart"/>
      <w:r>
        <w:t>coordenadas</w:t>
      </w:r>
      <w:proofErr w:type="spellEnd"/>
      <w:r>
        <w:t xml:space="preserve"> </w:t>
      </w:r>
      <w:proofErr w:type="spellStart"/>
      <w:r>
        <w:t>geográficas</w:t>
      </w:r>
      <w:proofErr w:type="spellEnd"/>
      <w:r>
        <w:t xml:space="preserve"> (latitude/longitude) e </w:t>
      </w:r>
      <w:proofErr w:type="spellStart"/>
      <w:r>
        <w:t>enriquece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linha</w:t>
      </w:r>
      <w:proofErr w:type="spellEnd"/>
      <w:r>
        <w:t xml:space="preserve"> com o </w:t>
      </w:r>
      <w:proofErr w:type="spellStart"/>
      <w:r>
        <w:t>endereço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correspondente</w:t>
      </w:r>
      <w:proofErr w:type="spellEnd"/>
      <w:r>
        <w:t xml:space="preserve"> (</w:t>
      </w:r>
      <w:proofErr w:type="spellStart"/>
      <w:r>
        <w:t>rua</w:t>
      </w:r>
      <w:proofErr w:type="spellEnd"/>
      <w:r>
        <w:t xml:space="preserve">, </w:t>
      </w:r>
      <w:proofErr w:type="spellStart"/>
      <w:r>
        <w:t>bairro</w:t>
      </w:r>
      <w:proofErr w:type="spellEnd"/>
      <w:r>
        <w:t xml:space="preserve">, </w:t>
      </w:r>
      <w:proofErr w:type="spellStart"/>
      <w:r>
        <w:t>número</w:t>
      </w:r>
      <w:proofErr w:type="spellEnd"/>
      <w:r>
        <w:t xml:space="preserve">, </w:t>
      </w:r>
      <w:proofErr w:type="spellStart"/>
      <w:r>
        <w:t>cidade</w:t>
      </w:r>
      <w:proofErr w:type="spellEnd"/>
      <w:r>
        <w:t xml:space="preserve">, CEP, </w:t>
      </w:r>
      <w:proofErr w:type="spellStart"/>
      <w:r>
        <w:t>estado</w:t>
      </w:r>
      <w:proofErr w:type="spellEnd"/>
      <w:r>
        <w:t xml:space="preserve">) via </w:t>
      </w:r>
      <w:proofErr w:type="spellStart"/>
      <w:r>
        <w:t>geocodificação</w:t>
      </w:r>
      <w:proofErr w:type="spellEnd"/>
      <w:r>
        <w:t xml:space="preserve"> </w:t>
      </w:r>
      <w:proofErr w:type="spellStart"/>
      <w:r>
        <w:t>reversa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API </w:t>
      </w:r>
      <w:proofErr w:type="spellStart"/>
      <w:r>
        <w:t>pública</w:t>
      </w:r>
      <w:proofErr w:type="spellEnd"/>
      <w:r>
        <w:t xml:space="preserve"> OpenStreetMap/</w:t>
      </w:r>
      <w:proofErr w:type="spellStart"/>
      <w:r>
        <w:t>Nominatim</w:t>
      </w:r>
      <w:proofErr w:type="spellEnd"/>
      <w:r>
        <w:t>.</w:t>
      </w:r>
    </w:p>
    <w:p w14:paraId="3B50F9E7" w14:textId="77777777" w:rsidR="006C3869" w:rsidRDefault="00827E16">
      <w:pPr>
        <w:spacing w:before="240" w:after="120"/>
      </w:pPr>
      <w:proofErr w:type="spellStart"/>
      <w:r>
        <w:rPr>
          <w:b/>
          <w:color w:val="1F3564"/>
          <w:sz w:val="24"/>
        </w:rPr>
        <w:t>Arquivos</w:t>
      </w:r>
      <w:proofErr w:type="spellEnd"/>
      <w:r>
        <w:rPr>
          <w:b/>
          <w:color w:val="1F3564"/>
          <w:sz w:val="24"/>
        </w:rPr>
        <w:t xml:space="preserve"> </w:t>
      </w:r>
      <w:proofErr w:type="spellStart"/>
      <w:r>
        <w:rPr>
          <w:b/>
          <w:color w:val="1F3564"/>
          <w:sz w:val="24"/>
        </w:rPr>
        <w:t>aceitos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5"/>
        <w:gridCol w:w="3969"/>
      </w:tblGrid>
      <w:tr w:rsidR="006C3869" w14:paraId="36A48976" w14:textId="77777777">
        <w:tc>
          <w:tcPr>
            <w:tcW w:w="4535" w:type="dxa"/>
            <w:shd w:val="clear" w:color="auto" w:fill="FF8C00"/>
          </w:tcPr>
          <w:p w14:paraId="2C8FE9D6" w14:textId="77777777" w:rsidR="006C3869" w:rsidRDefault="00827E16">
            <w:proofErr w:type="spellStart"/>
            <w:r>
              <w:rPr>
                <w:b/>
                <w:color w:val="FFFFFF"/>
                <w:sz w:val="20"/>
              </w:rPr>
              <w:t>Formato</w:t>
            </w:r>
            <w:proofErr w:type="spellEnd"/>
          </w:p>
        </w:tc>
        <w:tc>
          <w:tcPr>
            <w:tcW w:w="3969" w:type="dxa"/>
            <w:shd w:val="clear" w:color="auto" w:fill="FF8C00"/>
          </w:tcPr>
          <w:p w14:paraId="280A8532" w14:textId="77777777" w:rsidR="006C3869" w:rsidRDefault="00827E16">
            <w:proofErr w:type="spellStart"/>
            <w:r>
              <w:rPr>
                <w:b/>
                <w:color w:val="FFFFFF"/>
                <w:sz w:val="20"/>
              </w:rPr>
              <w:t>Extensão</w:t>
            </w:r>
            <w:proofErr w:type="spellEnd"/>
          </w:p>
        </w:tc>
      </w:tr>
      <w:tr w:rsidR="006C3869" w14:paraId="76C06B41" w14:textId="77777777">
        <w:tc>
          <w:tcPr>
            <w:tcW w:w="4535" w:type="dxa"/>
            <w:shd w:val="clear" w:color="auto" w:fill="F5F5F5"/>
          </w:tcPr>
          <w:p w14:paraId="613A337B" w14:textId="77777777" w:rsidR="006C3869" w:rsidRDefault="00827E16">
            <w:proofErr w:type="spellStart"/>
            <w:r>
              <w:rPr>
                <w:sz w:val="20"/>
              </w:rPr>
              <w:t>Planilha</w:t>
            </w:r>
            <w:proofErr w:type="spellEnd"/>
            <w:r>
              <w:rPr>
                <w:sz w:val="20"/>
              </w:rPr>
              <w:t xml:space="preserve"> Excel</w:t>
            </w:r>
          </w:p>
        </w:tc>
        <w:tc>
          <w:tcPr>
            <w:tcW w:w="3969" w:type="dxa"/>
            <w:shd w:val="clear" w:color="auto" w:fill="F5F5F5"/>
          </w:tcPr>
          <w:p w14:paraId="10D5D7B1" w14:textId="77777777" w:rsidR="006C3869" w:rsidRDefault="00827E16">
            <w:r>
              <w:rPr>
                <w:sz w:val="20"/>
              </w:rPr>
              <w:t>.xlsx, .</w:t>
            </w:r>
            <w:proofErr w:type="spellStart"/>
            <w:r>
              <w:rPr>
                <w:sz w:val="20"/>
              </w:rPr>
              <w:t>xls</w:t>
            </w:r>
            <w:proofErr w:type="spellEnd"/>
          </w:p>
        </w:tc>
      </w:tr>
      <w:tr w:rsidR="006C3869" w14:paraId="7BA3180E" w14:textId="77777777">
        <w:tc>
          <w:tcPr>
            <w:tcW w:w="4535" w:type="dxa"/>
            <w:shd w:val="clear" w:color="auto" w:fill="FFFFFF"/>
          </w:tcPr>
          <w:p w14:paraId="4EDF812B" w14:textId="77777777" w:rsidR="006C3869" w:rsidRDefault="00827E16">
            <w:r>
              <w:rPr>
                <w:sz w:val="20"/>
              </w:rPr>
              <w:t xml:space="preserve">CSV com </w:t>
            </w:r>
            <w:proofErr w:type="spellStart"/>
            <w:r>
              <w:rPr>
                <w:sz w:val="20"/>
              </w:rPr>
              <w:t>separador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ponto</w:t>
            </w:r>
            <w:proofErr w:type="spellEnd"/>
            <w:r>
              <w:rPr>
                <w:sz w:val="20"/>
              </w:rPr>
              <w:t>-e-</w:t>
            </w:r>
            <w:proofErr w:type="spellStart"/>
            <w:r>
              <w:rPr>
                <w:sz w:val="20"/>
              </w:rPr>
              <w:t>vírgula</w:t>
            </w:r>
            <w:proofErr w:type="spellEnd"/>
          </w:p>
        </w:tc>
        <w:tc>
          <w:tcPr>
            <w:tcW w:w="3969" w:type="dxa"/>
            <w:shd w:val="clear" w:color="auto" w:fill="FFFFFF"/>
          </w:tcPr>
          <w:p w14:paraId="6F6B1F77" w14:textId="77777777" w:rsidR="006C3869" w:rsidRDefault="00827E16">
            <w:r>
              <w:rPr>
                <w:sz w:val="20"/>
              </w:rPr>
              <w:t>.csv</w:t>
            </w:r>
          </w:p>
        </w:tc>
      </w:tr>
    </w:tbl>
    <w:p w14:paraId="3ADECCCB" w14:textId="77777777" w:rsidR="006C3869" w:rsidRDefault="006C3869">
      <w:pPr>
        <w:spacing w:after="80"/>
      </w:pPr>
    </w:p>
    <w:p w14:paraId="10635D64" w14:textId="77777777" w:rsidR="006C3869" w:rsidRDefault="00827E16">
      <w:pPr>
        <w:spacing w:before="240" w:after="120"/>
      </w:pPr>
      <w:r>
        <w:rPr>
          <w:b/>
          <w:color w:val="1F3564"/>
          <w:sz w:val="24"/>
        </w:rPr>
        <w:t xml:space="preserve">Como </w:t>
      </w:r>
      <w:proofErr w:type="spellStart"/>
      <w:r>
        <w:rPr>
          <w:b/>
          <w:color w:val="1F3564"/>
          <w:sz w:val="24"/>
        </w:rPr>
        <w:t>processa</w:t>
      </w:r>
      <w:proofErr w:type="spellEnd"/>
    </w:p>
    <w:p w14:paraId="4F029068" w14:textId="77777777" w:rsidR="006C3869" w:rsidRDefault="00827E16">
      <w:pPr>
        <w:pStyle w:val="Commarcadores"/>
        <w:spacing w:after="60"/>
      </w:pPr>
      <w:proofErr w:type="spellStart"/>
      <w:r>
        <w:t>Identifica</w:t>
      </w:r>
      <w:proofErr w:type="spellEnd"/>
      <w:r>
        <w:t xml:space="preserve"> </w:t>
      </w:r>
      <w:proofErr w:type="spellStart"/>
      <w:r>
        <w:t>colunas</w:t>
      </w:r>
      <w:proofErr w:type="spellEnd"/>
      <w:r>
        <w:t xml:space="preserve"> de latitude e longitude por </w:t>
      </w:r>
      <w:proofErr w:type="spellStart"/>
      <w:r>
        <w:t>nome</w:t>
      </w:r>
      <w:proofErr w:type="spellEnd"/>
      <w:r>
        <w:t xml:space="preserve"> (latitude, </w:t>
      </w:r>
      <w:proofErr w:type="spellStart"/>
      <w:r>
        <w:t>lat</w:t>
      </w:r>
      <w:proofErr w:type="spellEnd"/>
      <w:r>
        <w:t xml:space="preserve">, y, longitude, </w:t>
      </w:r>
      <w:proofErr w:type="spellStart"/>
      <w:r>
        <w:t>lon</w:t>
      </w:r>
      <w:proofErr w:type="spellEnd"/>
      <w:r>
        <w:t xml:space="preserve">, </w:t>
      </w:r>
      <w:proofErr w:type="spellStart"/>
      <w:r>
        <w:t>lng</w:t>
      </w:r>
      <w:proofErr w:type="spellEnd"/>
      <w:r>
        <w:t xml:space="preserve">, x) </w:t>
      </w:r>
      <w:proofErr w:type="spellStart"/>
      <w:r>
        <w:t>ou</w:t>
      </w:r>
      <w:proofErr w:type="spellEnd"/>
      <w:r>
        <w:t xml:space="preserve"> por </w:t>
      </w:r>
      <w:proofErr w:type="spellStart"/>
      <w:r>
        <w:t>faixa</w:t>
      </w:r>
      <w:proofErr w:type="spellEnd"/>
      <w:r>
        <w:t xml:space="preserve"> de </w:t>
      </w:r>
      <w:proofErr w:type="spellStart"/>
      <w:r>
        <w:t>valores</w:t>
      </w:r>
      <w:proofErr w:type="spellEnd"/>
      <w:r>
        <w:t>.</w:t>
      </w:r>
    </w:p>
    <w:p w14:paraId="306ABFC5" w14:textId="77777777" w:rsidR="006C3869" w:rsidRDefault="00827E16">
      <w:pPr>
        <w:pStyle w:val="Commarcadores"/>
        <w:spacing w:after="60"/>
      </w:pPr>
      <w:proofErr w:type="spellStart"/>
      <w:r>
        <w:t>Usa</w:t>
      </w:r>
      <w:proofErr w:type="spellEnd"/>
      <w:r>
        <w:t xml:space="preserve"> a API </w:t>
      </w:r>
      <w:proofErr w:type="spellStart"/>
      <w:r>
        <w:t>Nominatim</w:t>
      </w:r>
      <w:proofErr w:type="spellEnd"/>
      <w:r>
        <w:t xml:space="preserve"> com </w:t>
      </w:r>
      <w:proofErr w:type="spellStart"/>
      <w:r>
        <w:t>RateLimiter</w:t>
      </w:r>
      <w:proofErr w:type="spellEnd"/>
      <w:r>
        <w:t xml:space="preserve"> (</w:t>
      </w:r>
      <w:proofErr w:type="spellStart"/>
      <w:r>
        <w:t>mínimo</w:t>
      </w:r>
      <w:proofErr w:type="spellEnd"/>
      <w:r>
        <w:t xml:space="preserve"> 1,2 s entre </w:t>
      </w:r>
      <w:proofErr w:type="spellStart"/>
      <w:r>
        <w:t>requisições</w:t>
      </w:r>
      <w:proofErr w:type="spellEnd"/>
      <w:r>
        <w:t xml:space="preserve">) para </w:t>
      </w:r>
      <w:proofErr w:type="spellStart"/>
      <w:r>
        <w:t>respeitar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limites</w:t>
      </w:r>
      <w:proofErr w:type="spellEnd"/>
      <w:r>
        <w:t xml:space="preserve"> da API </w:t>
      </w:r>
      <w:proofErr w:type="spellStart"/>
      <w:r>
        <w:t>gratuita</w:t>
      </w:r>
      <w:proofErr w:type="spellEnd"/>
      <w:r>
        <w:t>.</w:t>
      </w:r>
    </w:p>
    <w:p w14:paraId="0A4BC82E" w14:textId="77777777" w:rsidR="006C3869" w:rsidRDefault="00827E16">
      <w:pPr>
        <w:pStyle w:val="Commarcadores"/>
        <w:spacing w:after="60"/>
      </w:pPr>
      <w:proofErr w:type="spellStart"/>
      <w:r>
        <w:t>Mantém</w:t>
      </w:r>
      <w:proofErr w:type="spellEnd"/>
      <w:r>
        <w:t xml:space="preserve"> cache local (</w:t>
      </w:r>
      <w:proofErr w:type="spellStart"/>
      <w:r>
        <w:t>cache_</w:t>
      </w:r>
      <w:proofErr w:type="gramStart"/>
      <w:r>
        <w:t>enderecos.json</w:t>
      </w:r>
      <w:proofErr w:type="spellEnd"/>
      <w:proofErr w:type="gramEnd"/>
      <w:r>
        <w:t xml:space="preserve">) — </w:t>
      </w:r>
      <w:proofErr w:type="spellStart"/>
      <w:r>
        <w:t>coordenadas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consultadas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buscadas</w:t>
      </w:r>
      <w:proofErr w:type="spellEnd"/>
      <w:r>
        <w:t xml:space="preserve"> </w:t>
      </w:r>
      <w:proofErr w:type="spellStart"/>
      <w:r>
        <w:t>novamente</w:t>
      </w:r>
      <w:proofErr w:type="spellEnd"/>
      <w:r>
        <w:t xml:space="preserve">. O </w:t>
      </w:r>
      <w:proofErr w:type="spellStart"/>
      <w:r>
        <w:t>instalador</w:t>
      </w:r>
      <w:proofErr w:type="spellEnd"/>
      <w:r>
        <w:t xml:space="preserve"> </w:t>
      </w:r>
      <w:proofErr w:type="spellStart"/>
      <w:r>
        <w:t>inclui</w:t>
      </w:r>
      <w:proofErr w:type="spellEnd"/>
      <w:r>
        <w:t xml:space="preserve"> cache </w:t>
      </w:r>
      <w:proofErr w:type="spellStart"/>
      <w:r>
        <w:t>pré-preenchido</w:t>
      </w:r>
      <w:proofErr w:type="spellEnd"/>
      <w:r>
        <w:t>.</w:t>
      </w:r>
    </w:p>
    <w:p w14:paraId="184B377F" w14:textId="77777777" w:rsidR="006C3869" w:rsidRDefault="00827E16">
      <w:pPr>
        <w:pStyle w:val="Commarcadores"/>
        <w:spacing w:after="60"/>
      </w:pPr>
      <w:r>
        <w:t xml:space="preserve">O cache é salvo a </w:t>
      </w:r>
      <w:proofErr w:type="spellStart"/>
      <w:r>
        <w:t>cada</w:t>
      </w:r>
      <w:proofErr w:type="spellEnd"/>
      <w:r>
        <w:t xml:space="preserve"> 10 </w:t>
      </w:r>
      <w:proofErr w:type="spellStart"/>
      <w:r>
        <w:t>novas</w:t>
      </w:r>
      <w:proofErr w:type="spellEnd"/>
      <w:r>
        <w:t xml:space="preserve"> entradas 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perda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de </w:t>
      </w:r>
      <w:proofErr w:type="spellStart"/>
      <w:r>
        <w:t>interrupção</w:t>
      </w:r>
      <w:proofErr w:type="spellEnd"/>
      <w:r>
        <w:t>.</w:t>
      </w:r>
    </w:p>
    <w:p w14:paraId="189CD21D" w14:textId="77777777" w:rsidR="006C3869" w:rsidRDefault="00827E16">
      <w:pPr>
        <w:pStyle w:val="Commarcadores"/>
        <w:spacing w:after="60"/>
      </w:pPr>
      <w:proofErr w:type="spellStart"/>
      <w:r>
        <w:t>Coordenadas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endereço</w:t>
      </w:r>
      <w:proofErr w:type="spellEnd"/>
      <w:r>
        <w:t xml:space="preserve"> </w:t>
      </w:r>
      <w:proofErr w:type="spellStart"/>
      <w:r>
        <w:t>encontrado</w:t>
      </w:r>
      <w:proofErr w:type="spellEnd"/>
      <w:r>
        <w:t xml:space="preserve">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registradas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coordenadas_nao_encontradas.txt.</w:t>
      </w:r>
    </w:p>
    <w:p w14:paraId="5335673E" w14:textId="77777777" w:rsidR="006C3869" w:rsidRDefault="00827E16">
      <w:pPr>
        <w:spacing w:before="240" w:after="120"/>
      </w:pPr>
      <w:proofErr w:type="spellStart"/>
      <w:r>
        <w:rPr>
          <w:b/>
          <w:color w:val="1F3564"/>
          <w:sz w:val="24"/>
        </w:rPr>
        <w:t>Colunas</w:t>
      </w:r>
      <w:proofErr w:type="spellEnd"/>
      <w:r>
        <w:rPr>
          <w:b/>
          <w:color w:val="1F3564"/>
          <w:sz w:val="24"/>
        </w:rPr>
        <w:t xml:space="preserve"> </w:t>
      </w:r>
      <w:proofErr w:type="spellStart"/>
      <w:r>
        <w:rPr>
          <w:b/>
          <w:color w:val="1F3564"/>
          <w:sz w:val="24"/>
        </w:rPr>
        <w:t>adicionadas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5"/>
        <w:gridCol w:w="5669"/>
      </w:tblGrid>
      <w:tr w:rsidR="006C3869" w14:paraId="2073504C" w14:textId="77777777">
        <w:tc>
          <w:tcPr>
            <w:tcW w:w="2835" w:type="dxa"/>
            <w:shd w:val="clear" w:color="auto" w:fill="FF8C00"/>
          </w:tcPr>
          <w:p w14:paraId="42C6A504" w14:textId="77777777" w:rsidR="006C3869" w:rsidRDefault="00827E16">
            <w:proofErr w:type="spellStart"/>
            <w:r>
              <w:rPr>
                <w:b/>
                <w:color w:val="FFFFFF"/>
                <w:sz w:val="20"/>
              </w:rPr>
              <w:t>Coluna</w:t>
            </w:r>
            <w:proofErr w:type="spellEnd"/>
          </w:p>
        </w:tc>
        <w:tc>
          <w:tcPr>
            <w:tcW w:w="5669" w:type="dxa"/>
            <w:shd w:val="clear" w:color="auto" w:fill="FF8C00"/>
          </w:tcPr>
          <w:p w14:paraId="59B56F15" w14:textId="77777777" w:rsidR="006C3869" w:rsidRDefault="00827E16">
            <w:proofErr w:type="spellStart"/>
            <w:r>
              <w:rPr>
                <w:b/>
                <w:color w:val="FFFFFF"/>
                <w:sz w:val="20"/>
              </w:rPr>
              <w:t>Conteúdo</w:t>
            </w:r>
            <w:proofErr w:type="spellEnd"/>
          </w:p>
        </w:tc>
      </w:tr>
      <w:tr w:rsidR="006C3869" w14:paraId="4A1E8211" w14:textId="77777777">
        <w:tc>
          <w:tcPr>
            <w:tcW w:w="2835" w:type="dxa"/>
            <w:shd w:val="clear" w:color="auto" w:fill="F5F5F5"/>
          </w:tcPr>
          <w:p w14:paraId="02DC3B05" w14:textId="77777777" w:rsidR="006C3869" w:rsidRDefault="00827E16">
            <w:proofErr w:type="spellStart"/>
            <w:r>
              <w:rPr>
                <w:sz w:val="20"/>
              </w:rPr>
              <w:t>Endereco_Rua</w:t>
            </w:r>
            <w:proofErr w:type="spellEnd"/>
          </w:p>
        </w:tc>
        <w:tc>
          <w:tcPr>
            <w:tcW w:w="5669" w:type="dxa"/>
            <w:shd w:val="clear" w:color="auto" w:fill="F5F5F5"/>
          </w:tcPr>
          <w:p w14:paraId="55D0E643" w14:textId="77777777" w:rsidR="006C3869" w:rsidRDefault="00827E16">
            <w:r>
              <w:rPr>
                <w:sz w:val="20"/>
              </w:rPr>
              <w:t xml:space="preserve">Nome da </w:t>
            </w:r>
            <w:proofErr w:type="spellStart"/>
            <w:r>
              <w:rPr>
                <w:sz w:val="20"/>
              </w:rPr>
              <w:t>rua</w:t>
            </w:r>
            <w:proofErr w:type="spellEnd"/>
            <w:r>
              <w:rPr>
                <w:sz w:val="20"/>
              </w:rPr>
              <w:t>/</w:t>
            </w:r>
            <w:proofErr w:type="spellStart"/>
            <w:r>
              <w:rPr>
                <w:sz w:val="20"/>
              </w:rPr>
              <w:t>logradouro</w:t>
            </w:r>
            <w:proofErr w:type="spellEnd"/>
          </w:p>
        </w:tc>
      </w:tr>
      <w:tr w:rsidR="006C3869" w14:paraId="4F86CDEB" w14:textId="77777777">
        <w:tc>
          <w:tcPr>
            <w:tcW w:w="2835" w:type="dxa"/>
            <w:shd w:val="clear" w:color="auto" w:fill="FFFFFF"/>
          </w:tcPr>
          <w:p w14:paraId="0F709BF9" w14:textId="77777777" w:rsidR="006C3869" w:rsidRDefault="00827E16">
            <w:r>
              <w:rPr>
                <w:sz w:val="20"/>
              </w:rPr>
              <w:t>Bairro</w:t>
            </w:r>
          </w:p>
        </w:tc>
        <w:tc>
          <w:tcPr>
            <w:tcW w:w="5669" w:type="dxa"/>
            <w:shd w:val="clear" w:color="auto" w:fill="FFFFFF"/>
          </w:tcPr>
          <w:p w14:paraId="6E1C521B" w14:textId="77777777" w:rsidR="006C3869" w:rsidRDefault="00827E16">
            <w:r>
              <w:rPr>
                <w:sz w:val="20"/>
              </w:rPr>
              <w:t>Bairro</w:t>
            </w:r>
          </w:p>
        </w:tc>
      </w:tr>
      <w:tr w:rsidR="006C3869" w14:paraId="4D8F55A7" w14:textId="77777777">
        <w:tc>
          <w:tcPr>
            <w:tcW w:w="2835" w:type="dxa"/>
            <w:shd w:val="clear" w:color="auto" w:fill="F5F5F5"/>
          </w:tcPr>
          <w:p w14:paraId="019690CF" w14:textId="77777777" w:rsidR="006C3869" w:rsidRDefault="00827E16">
            <w:proofErr w:type="spellStart"/>
            <w:r>
              <w:rPr>
                <w:sz w:val="20"/>
              </w:rPr>
              <w:t>Numero_Imovel</w:t>
            </w:r>
            <w:proofErr w:type="spellEnd"/>
          </w:p>
        </w:tc>
        <w:tc>
          <w:tcPr>
            <w:tcW w:w="5669" w:type="dxa"/>
            <w:shd w:val="clear" w:color="auto" w:fill="F5F5F5"/>
          </w:tcPr>
          <w:p w14:paraId="083DFFE9" w14:textId="77777777" w:rsidR="006C3869" w:rsidRDefault="00827E16">
            <w:proofErr w:type="spellStart"/>
            <w:r>
              <w:rPr>
                <w:sz w:val="20"/>
              </w:rPr>
              <w:t>Número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imóvel</w:t>
            </w:r>
            <w:proofErr w:type="spellEnd"/>
          </w:p>
        </w:tc>
      </w:tr>
      <w:tr w:rsidR="006C3869" w14:paraId="0C4B9F0C" w14:textId="77777777">
        <w:tc>
          <w:tcPr>
            <w:tcW w:w="2835" w:type="dxa"/>
            <w:shd w:val="clear" w:color="auto" w:fill="FFFFFF"/>
          </w:tcPr>
          <w:p w14:paraId="0ED5BC01" w14:textId="77777777" w:rsidR="006C3869" w:rsidRDefault="00827E16">
            <w:proofErr w:type="spellStart"/>
            <w:r>
              <w:rPr>
                <w:sz w:val="20"/>
              </w:rPr>
              <w:t>Cidade</w:t>
            </w:r>
            <w:proofErr w:type="spellEnd"/>
          </w:p>
        </w:tc>
        <w:tc>
          <w:tcPr>
            <w:tcW w:w="5669" w:type="dxa"/>
            <w:shd w:val="clear" w:color="auto" w:fill="FFFFFF"/>
          </w:tcPr>
          <w:p w14:paraId="389A235E" w14:textId="77777777" w:rsidR="006C3869" w:rsidRDefault="00827E16">
            <w:proofErr w:type="spellStart"/>
            <w:r>
              <w:rPr>
                <w:sz w:val="20"/>
              </w:rPr>
              <w:t>Município</w:t>
            </w:r>
            <w:proofErr w:type="spellEnd"/>
          </w:p>
        </w:tc>
      </w:tr>
      <w:tr w:rsidR="006C3869" w14:paraId="4F0AF10C" w14:textId="77777777">
        <w:tc>
          <w:tcPr>
            <w:tcW w:w="2835" w:type="dxa"/>
            <w:shd w:val="clear" w:color="auto" w:fill="F5F5F5"/>
          </w:tcPr>
          <w:p w14:paraId="4C21574A" w14:textId="77777777" w:rsidR="006C3869" w:rsidRDefault="00827E16">
            <w:r>
              <w:rPr>
                <w:sz w:val="20"/>
              </w:rPr>
              <w:t>CEP</w:t>
            </w:r>
          </w:p>
        </w:tc>
        <w:tc>
          <w:tcPr>
            <w:tcW w:w="5669" w:type="dxa"/>
            <w:shd w:val="clear" w:color="auto" w:fill="F5F5F5"/>
          </w:tcPr>
          <w:p w14:paraId="361E9A1C" w14:textId="77777777" w:rsidR="006C3869" w:rsidRDefault="00827E16">
            <w:r>
              <w:rPr>
                <w:sz w:val="20"/>
              </w:rPr>
              <w:t>Código postal</w:t>
            </w:r>
          </w:p>
        </w:tc>
      </w:tr>
      <w:tr w:rsidR="006C3869" w14:paraId="3DBD5695" w14:textId="77777777">
        <w:tc>
          <w:tcPr>
            <w:tcW w:w="2835" w:type="dxa"/>
            <w:shd w:val="clear" w:color="auto" w:fill="FFFFFF"/>
          </w:tcPr>
          <w:p w14:paraId="71CE4122" w14:textId="77777777" w:rsidR="006C3869" w:rsidRDefault="00827E16">
            <w:r>
              <w:rPr>
                <w:sz w:val="20"/>
              </w:rPr>
              <w:t>Estado</w:t>
            </w:r>
          </w:p>
        </w:tc>
        <w:tc>
          <w:tcPr>
            <w:tcW w:w="5669" w:type="dxa"/>
            <w:shd w:val="clear" w:color="auto" w:fill="FFFFFF"/>
          </w:tcPr>
          <w:p w14:paraId="10A5A526" w14:textId="77777777" w:rsidR="006C3869" w:rsidRDefault="00827E16">
            <w:r>
              <w:rPr>
                <w:sz w:val="20"/>
              </w:rPr>
              <w:t>Estado</w:t>
            </w:r>
          </w:p>
        </w:tc>
      </w:tr>
    </w:tbl>
    <w:p w14:paraId="23AF5950" w14:textId="77777777" w:rsidR="006C3869" w:rsidRDefault="006C3869">
      <w:pPr>
        <w:spacing w:after="80"/>
      </w:pPr>
    </w:p>
    <w:p w14:paraId="19021AF8" w14:textId="208BFFC3" w:rsidR="006C3869" w:rsidRDefault="00827E16">
      <w:pPr>
        <w:spacing w:before="240" w:after="120"/>
      </w:pPr>
      <w:proofErr w:type="gramStart"/>
      <w:r>
        <w:rPr>
          <w:b/>
          <w:color w:val="FF8C00"/>
          <w:sz w:val="26"/>
        </w:rPr>
        <w:t xml:space="preserve">4.2  </w:t>
      </w:r>
      <w:proofErr w:type="spellStart"/>
      <w:r>
        <w:rPr>
          <w:b/>
          <w:color w:val="FF8C00"/>
          <w:sz w:val="26"/>
        </w:rPr>
        <w:t>Limpeza</w:t>
      </w:r>
      <w:proofErr w:type="spellEnd"/>
      <w:proofErr w:type="gramEnd"/>
      <w:r>
        <w:rPr>
          <w:b/>
          <w:color w:val="FF8C00"/>
          <w:sz w:val="26"/>
        </w:rPr>
        <w:t xml:space="preserve"> de </w:t>
      </w:r>
      <w:proofErr w:type="spellStart"/>
      <w:r>
        <w:rPr>
          <w:b/>
          <w:color w:val="FF8C00"/>
          <w:sz w:val="26"/>
        </w:rPr>
        <w:t>Arquivos</w:t>
      </w:r>
      <w:proofErr w:type="spellEnd"/>
    </w:p>
    <w:p w14:paraId="00D16BD2" w14:textId="77777777" w:rsidR="006C3869" w:rsidRDefault="00827E16">
      <w:pPr>
        <w:spacing w:after="120"/>
      </w:pPr>
      <w:proofErr w:type="spellStart"/>
      <w:r>
        <w:rPr>
          <w:b/>
        </w:rPr>
        <w:t>Arquivo</w:t>
      </w:r>
      <w:proofErr w:type="spellEnd"/>
      <w:r>
        <w:rPr>
          <w:b/>
        </w:rPr>
        <w:t xml:space="preserve">: </w:t>
      </w:r>
      <w:r>
        <w:t>LimpezaArquivo/limpeza.py</w:t>
      </w:r>
    </w:p>
    <w:p w14:paraId="7D2214F4" w14:textId="77777777" w:rsidR="006C3869" w:rsidRDefault="00827E16">
      <w:pPr>
        <w:spacing w:before="240" w:after="120"/>
      </w:pPr>
      <w:r>
        <w:rPr>
          <w:b/>
          <w:color w:val="1F3564"/>
          <w:sz w:val="24"/>
        </w:rPr>
        <w:t xml:space="preserve">O que </w:t>
      </w:r>
      <w:proofErr w:type="spellStart"/>
      <w:r>
        <w:rPr>
          <w:b/>
          <w:color w:val="1F3564"/>
          <w:sz w:val="24"/>
        </w:rPr>
        <w:t>faz</w:t>
      </w:r>
      <w:proofErr w:type="spellEnd"/>
    </w:p>
    <w:p w14:paraId="1F8AC14A" w14:textId="77777777" w:rsidR="006C3869" w:rsidRDefault="00827E16">
      <w:pPr>
        <w:spacing w:after="120"/>
      </w:pPr>
      <w:proofErr w:type="spellStart"/>
      <w:r>
        <w:lastRenderedPageBreak/>
        <w:t>Recebe</w:t>
      </w:r>
      <w:proofErr w:type="spellEnd"/>
      <w:r>
        <w:t xml:space="preserve"> </w:t>
      </w:r>
      <w:proofErr w:type="spellStart"/>
      <w:r>
        <w:t>planilhas</w:t>
      </w:r>
      <w:proofErr w:type="spellEnd"/>
      <w:r>
        <w:t xml:space="preserve"> de </w:t>
      </w:r>
      <w:proofErr w:type="spellStart"/>
      <w:r>
        <w:t>cadastro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fiscalização</w:t>
      </w:r>
      <w:proofErr w:type="spellEnd"/>
      <w:r>
        <w:t xml:space="preserve"> e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limpeza</w:t>
      </w:r>
      <w:proofErr w:type="spellEnd"/>
      <w:r>
        <w:t xml:space="preserve"> profunda dos dados: </w:t>
      </w:r>
      <w:proofErr w:type="spellStart"/>
      <w:r>
        <w:t>corrige</w:t>
      </w:r>
      <w:proofErr w:type="spellEnd"/>
      <w:r>
        <w:t xml:space="preserve"> </w:t>
      </w:r>
      <w:proofErr w:type="spellStart"/>
      <w:r>
        <w:t>texto</w:t>
      </w:r>
      <w:proofErr w:type="spellEnd"/>
      <w:r>
        <w:t xml:space="preserve"> mal </w:t>
      </w:r>
      <w:proofErr w:type="spellStart"/>
      <w:r>
        <w:t>codificado</w:t>
      </w:r>
      <w:proofErr w:type="spellEnd"/>
      <w:r>
        <w:t xml:space="preserve"> (mojibake), </w:t>
      </w:r>
      <w:proofErr w:type="spellStart"/>
      <w:r>
        <w:t>padroniza</w:t>
      </w:r>
      <w:proofErr w:type="spellEnd"/>
      <w:r>
        <w:t xml:space="preserve"> </w:t>
      </w:r>
      <w:proofErr w:type="spellStart"/>
      <w:r>
        <w:t>nomes</w:t>
      </w:r>
      <w:proofErr w:type="spellEnd"/>
      <w:r>
        <w:t xml:space="preserve"> de </w:t>
      </w:r>
      <w:proofErr w:type="spellStart"/>
      <w:r>
        <w:t>logradouros</w:t>
      </w:r>
      <w:proofErr w:type="spellEnd"/>
      <w:r>
        <w:t xml:space="preserve">, </w:t>
      </w:r>
      <w:proofErr w:type="spellStart"/>
      <w:r>
        <w:t>normaliza</w:t>
      </w:r>
      <w:proofErr w:type="spellEnd"/>
      <w:r>
        <w:t xml:space="preserve"> </w:t>
      </w:r>
      <w:proofErr w:type="spellStart"/>
      <w:r>
        <w:t>capitalização</w:t>
      </w:r>
      <w:proofErr w:type="spellEnd"/>
      <w:r>
        <w:t xml:space="preserve">, </w:t>
      </w:r>
      <w:proofErr w:type="spellStart"/>
      <w:r>
        <w:t>valida</w:t>
      </w:r>
      <w:proofErr w:type="spellEnd"/>
      <w:r>
        <w:t xml:space="preserve"> </w:t>
      </w:r>
      <w:proofErr w:type="spellStart"/>
      <w:r>
        <w:t>endereços</w:t>
      </w:r>
      <w:proofErr w:type="spellEnd"/>
      <w:r>
        <w:t xml:space="preserve"> via </w:t>
      </w:r>
      <w:proofErr w:type="spellStart"/>
      <w:r>
        <w:t>geocodificação</w:t>
      </w:r>
      <w:proofErr w:type="spellEnd"/>
      <w:r>
        <w:t xml:space="preserve"> e </w:t>
      </w:r>
      <w:proofErr w:type="spellStart"/>
      <w:r>
        <w:t>gera</w:t>
      </w:r>
      <w:proofErr w:type="spellEnd"/>
      <w:r>
        <w:t xml:space="preserve"> </w:t>
      </w:r>
      <w:proofErr w:type="spellStart"/>
      <w:r>
        <w:t>relatório</w:t>
      </w:r>
      <w:proofErr w:type="spellEnd"/>
      <w:r>
        <w:t xml:space="preserve"> de </w:t>
      </w:r>
      <w:proofErr w:type="spellStart"/>
      <w:r>
        <w:t>todas</w:t>
      </w:r>
      <w:proofErr w:type="spellEnd"/>
      <w:r>
        <w:t xml:space="preserve"> as </w:t>
      </w:r>
      <w:proofErr w:type="spellStart"/>
      <w:r>
        <w:t>alterações</w:t>
      </w:r>
      <w:proofErr w:type="spellEnd"/>
      <w:r>
        <w:t xml:space="preserve"> </w:t>
      </w:r>
      <w:proofErr w:type="spellStart"/>
      <w:r>
        <w:t>realizadas</w:t>
      </w:r>
      <w:proofErr w:type="spellEnd"/>
      <w:r>
        <w:t>.</w:t>
      </w:r>
    </w:p>
    <w:p w14:paraId="2926016F" w14:textId="77777777" w:rsidR="006C3869" w:rsidRDefault="00827E16">
      <w:pPr>
        <w:spacing w:before="240" w:after="120"/>
      </w:pPr>
      <w:r>
        <w:rPr>
          <w:b/>
          <w:color w:val="1F3564"/>
          <w:sz w:val="24"/>
        </w:rPr>
        <w:t xml:space="preserve">Como </w:t>
      </w:r>
      <w:proofErr w:type="spellStart"/>
      <w:r>
        <w:rPr>
          <w:b/>
          <w:color w:val="1F3564"/>
          <w:sz w:val="24"/>
        </w:rPr>
        <w:t>processa</w:t>
      </w:r>
      <w:proofErr w:type="spellEnd"/>
    </w:p>
    <w:p w14:paraId="3211D917" w14:textId="77777777" w:rsidR="006C3869" w:rsidRDefault="00827E16">
      <w:pPr>
        <w:pStyle w:val="Commarcadores"/>
        <w:spacing w:after="60"/>
      </w:pPr>
      <w:proofErr w:type="spellStart"/>
      <w:r>
        <w:t>Tenta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</w:t>
      </w:r>
      <w:proofErr w:type="spellStart"/>
      <w:r>
        <w:t>múltiplas</w:t>
      </w:r>
      <w:proofErr w:type="spellEnd"/>
      <w:r>
        <w:t xml:space="preserve"> </w:t>
      </w:r>
      <w:proofErr w:type="spellStart"/>
      <w:r>
        <w:t>combinações</w:t>
      </w:r>
      <w:proofErr w:type="spellEnd"/>
      <w:r>
        <w:t xml:space="preserve"> de encoding (utf-8, cp1252, latin-1) e </w:t>
      </w:r>
      <w:proofErr w:type="spellStart"/>
      <w:r>
        <w:t>separador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</w:t>
      </w:r>
      <w:proofErr w:type="spellStart"/>
      <w:r>
        <w:t>encontrar</w:t>
      </w:r>
      <w:proofErr w:type="spellEnd"/>
      <w:r>
        <w:t xml:space="preserve"> </w:t>
      </w:r>
      <w:proofErr w:type="spellStart"/>
      <w:r>
        <w:t>leitura</w:t>
      </w:r>
      <w:proofErr w:type="spellEnd"/>
      <w:r>
        <w:t xml:space="preserve"> </w:t>
      </w:r>
      <w:proofErr w:type="spellStart"/>
      <w:r>
        <w:t>válida</w:t>
      </w:r>
      <w:proofErr w:type="spellEnd"/>
      <w:r>
        <w:t xml:space="preserve"> (</w:t>
      </w:r>
      <w:proofErr w:type="spellStart"/>
      <w:r>
        <w:t>mínimo</w:t>
      </w:r>
      <w:proofErr w:type="spellEnd"/>
      <w:r>
        <w:t xml:space="preserve"> 15 </w:t>
      </w:r>
      <w:proofErr w:type="spellStart"/>
      <w:r>
        <w:t>colunas</w:t>
      </w:r>
      <w:proofErr w:type="spellEnd"/>
      <w:r>
        <w:t>).</w:t>
      </w:r>
    </w:p>
    <w:p w14:paraId="71C2120E" w14:textId="77777777" w:rsidR="006C3869" w:rsidRDefault="00827E16">
      <w:pPr>
        <w:pStyle w:val="Commarcadores"/>
        <w:spacing w:after="60"/>
      </w:pPr>
      <w:proofErr w:type="spellStart"/>
      <w:r>
        <w:t>Calcula</w:t>
      </w:r>
      <w:proofErr w:type="spellEnd"/>
      <w:r>
        <w:t xml:space="preserve"> hash SHA-256 do </w:t>
      </w:r>
      <w:proofErr w:type="spellStart"/>
      <w:r>
        <w:t>arquivo</w:t>
      </w:r>
      <w:proofErr w:type="spellEnd"/>
      <w:r>
        <w:t xml:space="preserve"> original para </w:t>
      </w:r>
      <w:proofErr w:type="spellStart"/>
      <w:r>
        <w:t>rastreabilidade</w:t>
      </w:r>
      <w:proofErr w:type="spellEnd"/>
      <w:r>
        <w:t>.</w:t>
      </w:r>
    </w:p>
    <w:p w14:paraId="3D3BA6F6" w14:textId="77777777" w:rsidR="006C3869" w:rsidRDefault="00827E16">
      <w:pPr>
        <w:pStyle w:val="Commarcadores"/>
        <w:spacing w:after="60"/>
      </w:pPr>
      <w:proofErr w:type="spellStart"/>
      <w:r>
        <w:t>Corrige</w:t>
      </w:r>
      <w:proofErr w:type="spellEnd"/>
      <w:r>
        <w:t xml:space="preserve"> mojibake por re-</w:t>
      </w:r>
      <w:proofErr w:type="spellStart"/>
      <w:r>
        <w:t>decodificação</w:t>
      </w:r>
      <w:proofErr w:type="spellEnd"/>
      <w:r>
        <w:t xml:space="preserve"> latin1→utf-8, com </w:t>
      </w:r>
      <w:proofErr w:type="spellStart"/>
      <w:r>
        <w:t>até</w:t>
      </w:r>
      <w:proofErr w:type="spellEnd"/>
      <w:r>
        <w:t xml:space="preserve"> 5 </w:t>
      </w:r>
      <w:proofErr w:type="spellStart"/>
      <w:r>
        <w:t>passagens</w:t>
      </w:r>
      <w:proofErr w:type="spellEnd"/>
      <w:r>
        <w:t xml:space="preserve"> </w:t>
      </w:r>
      <w:proofErr w:type="spellStart"/>
      <w:r>
        <w:t>iterativas</w:t>
      </w:r>
      <w:proofErr w:type="spellEnd"/>
      <w:r>
        <w:t>.</w:t>
      </w:r>
    </w:p>
    <w:p w14:paraId="3480F938" w14:textId="77777777" w:rsidR="006C3869" w:rsidRDefault="00827E16">
      <w:pPr>
        <w:pStyle w:val="Commarcadores"/>
        <w:spacing w:after="60"/>
      </w:pPr>
      <w:proofErr w:type="spellStart"/>
      <w:r>
        <w:t>Aplica</w:t>
      </w:r>
      <w:proofErr w:type="spellEnd"/>
      <w:r>
        <w:t xml:space="preserve"> </w:t>
      </w:r>
      <w:proofErr w:type="spellStart"/>
      <w:r>
        <w:t>capitalização</w:t>
      </w:r>
      <w:proofErr w:type="spellEnd"/>
      <w:r>
        <w:t xml:space="preserve"> </w:t>
      </w:r>
      <w:proofErr w:type="spellStart"/>
      <w:r>
        <w:t>inteligente</w:t>
      </w:r>
      <w:proofErr w:type="spellEnd"/>
      <w:r>
        <w:t xml:space="preserve"> — </w:t>
      </w:r>
      <w:proofErr w:type="spellStart"/>
      <w:r>
        <w:t>artigos</w:t>
      </w:r>
      <w:proofErr w:type="spellEnd"/>
      <w:r>
        <w:t xml:space="preserve"> "da", "de", "do" </w:t>
      </w:r>
      <w:proofErr w:type="spellStart"/>
      <w:r>
        <w:t>ficam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minúsculo</w:t>
      </w:r>
      <w:proofErr w:type="spellEnd"/>
      <w:r>
        <w:t>.</w:t>
      </w:r>
    </w:p>
    <w:p w14:paraId="52E5A89E" w14:textId="77777777" w:rsidR="006C3869" w:rsidRDefault="00827E16">
      <w:pPr>
        <w:pStyle w:val="Commarcadores"/>
        <w:spacing w:after="60"/>
      </w:pPr>
      <w:proofErr w:type="spellStart"/>
      <w:r>
        <w:t>Expande</w:t>
      </w:r>
      <w:proofErr w:type="spellEnd"/>
      <w:r>
        <w:t xml:space="preserve"> </w:t>
      </w:r>
      <w:proofErr w:type="spellStart"/>
      <w:r>
        <w:t>abreviações</w:t>
      </w:r>
      <w:proofErr w:type="spellEnd"/>
      <w:r>
        <w:t xml:space="preserve">: R. → </w:t>
      </w:r>
      <w:proofErr w:type="spellStart"/>
      <w:r>
        <w:t>Rua</w:t>
      </w:r>
      <w:proofErr w:type="spellEnd"/>
      <w:r>
        <w:t xml:space="preserve">, Av. → Av., </w:t>
      </w:r>
      <w:proofErr w:type="spellStart"/>
      <w:r>
        <w:t>Estr</w:t>
      </w:r>
      <w:proofErr w:type="spellEnd"/>
      <w:r>
        <w:t xml:space="preserve">. → Estrada, Tv. → Travessa, </w:t>
      </w:r>
      <w:proofErr w:type="spellStart"/>
      <w:r>
        <w:t>Pça</w:t>
      </w:r>
      <w:proofErr w:type="spellEnd"/>
      <w:r>
        <w:t xml:space="preserve">. → </w:t>
      </w:r>
      <w:proofErr w:type="spellStart"/>
      <w:r>
        <w:t>Praça</w:t>
      </w:r>
      <w:proofErr w:type="spellEnd"/>
      <w:r>
        <w:t>.</w:t>
      </w:r>
    </w:p>
    <w:p w14:paraId="4F8295FB" w14:textId="77777777" w:rsidR="006C3869" w:rsidRDefault="00827E16">
      <w:pPr>
        <w:pStyle w:val="Commarcadores"/>
        <w:spacing w:after="60"/>
      </w:pPr>
      <w:proofErr w:type="spellStart"/>
      <w:r>
        <w:t>Valida</w:t>
      </w:r>
      <w:proofErr w:type="spellEnd"/>
      <w:r>
        <w:t xml:space="preserve"> </w:t>
      </w:r>
      <w:proofErr w:type="spellStart"/>
      <w:r>
        <w:t>endereço</w:t>
      </w:r>
      <w:proofErr w:type="spellEnd"/>
      <w:r>
        <w:t xml:space="preserve"> e </w:t>
      </w:r>
      <w:proofErr w:type="spellStart"/>
      <w:r>
        <w:t>bairro</w:t>
      </w:r>
      <w:proofErr w:type="spellEnd"/>
      <w:r>
        <w:t xml:space="preserve"> via </w:t>
      </w:r>
      <w:proofErr w:type="spellStart"/>
      <w:r>
        <w:t>Nominatim</w:t>
      </w:r>
      <w:proofErr w:type="spellEnd"/>
      <w:r>
        <w:t xml:space="preserve"> para </w:t>
      </w:r>
      <w:proofErr w:type="spellStart"/>
      <w:r>
        <w:t>obter</w:t>
      </w:r>
      <w:proofErr w:type="spellEnd"/>
      <w:r>
        <w:t xml:space="preserve"> o </w:t>
      </w:r>
      <w:proofErr w:type="spellStart"/>
      <w:r>
        <w:t>nome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do </w:t>
      </w:r>
      <w:proofErr w:type="spellStart"/>
      <w:r>
        <w:t>logradouro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Niterói</w:t>
      </w:r>
      <w:proofErr w:type="spellEnd"/>
      <w:r>
        <w:t>/RJ.</w:t>
      </w:r>
    </w:p>
    <w:p w14:paraId="5FC09D31" w14:textId="77777777" w:rsidR="006C3869" w:rsidRDefault="00827E16">
      <w:pPr>
        <w:spacing w:before="240" w:after="120"/>
      </w:pPr>
      <w:proofErr w:type="spellStart"/>
      <w:r>
        <w:rPr>
          <w:b/>
          <w:color w:val="1F3564"/>
          <w:sz w:val="24"/>
        </w:rPr>
        <w:t>Saídas</w:t>
      </w:r>
      <w:proofErr w:type="spellEnd"/>
      <w:r>
        <w:rPr>
          <w:b/>
          <w:color w:val="1F3564"/>
          <w:sz w:val="24"/>
        </w:rPr>
        <w:t xml:space="preserve"> </w:t>
      </w:r>
      <w:proofErr w:type="spellStart"/>
      <w:r>
        <w:rPr>
          <w:b/>
          <w:color w:val="1F3564"/>
          <w:sz w:val="24"/>
        </w:rPr>
        <w:t>geradas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2"/>
        <w:gridCol w:w="5102"/>
      </w:tblGrid>
      <w:tr w:rsidR="006C3869" w14:paraId="243881DC" w14:textId="77777777">
        <w:tc>
          <w:tcPr>
            <w:tcW w:w="3402" w:type="dxa"/>
            <w:shd w:val="clear" w:color="auto" w:fill="FF8C00"/>
          </w:tcPr>
          <w:p w14:paraId="7B5B46ED" w14:textId="77777777" w:rsidR="006C3869" w:rsidRDefault="00827E16">
            <w:proofErr w:type="spellStart"/>
            <w:r>
              <w:rPr>
                <w:b/>
                <w:color w:val="FFFFFF"/>
                <w:sz w:val="20"/>
              </w:rPr>
              <w:t>Arquivo</w:t>
            </w:r>
            <w:proofErr w:type="spellEnd"/>
          </w:p>
        </w:tc>
        <w:tc>
          <w:tcPr>
            <w:tcW w:w="5102" w:type="dxa"/>
            <w:shd w:val="clear" w:color="auto" w:fill="FF8C00"/>
          </w:tcPr>
          <w:p w14:paraId="77BCE20A" w14:textId="77777777" w:rsidR="006C3869" w:rsidRDefault="00827E16">
            <w:proofErr w:type="spellStart"/>
            <w:r>
              <w:rPr>
                <w:b/>
                <w:color w:val="FFFFFF"/>
                <w:sz w:val="20"/>
              </w:rPr>
              <w:t>Conteúdo</w:t>
            </w:r>
            <w:proofErr w:type="spellEnd"/>
          </w:p>
        </w:tc>
      </w:tr>
      <w:tr w:rsidR="006C3869" w14:paraId="65BB95C9" w14:textId="77777777">
        <w:tc>
          <w:tcPr>
            <w:tcW w:w="3402" w:type="dxa"/>
            <w:shd w:val="clear" w:color="auto" w:fill="F5F5F5"/>
          </w:tcPr>
          <w:p w14:paraId="26DAA1E0" w14:textId="77777777" w:rsidR="006C3869" w:rsidRDefault="00827E16">
            <w:r>
              <w:rPr>
                <w:sz w:val="20"/>
              </w:rPr>
              <w:t>{nome}_LIMPO.xlsx</w:t>
            </w:r>
          </w:p>
        </w:tc>
        <w:tc>
          <w:tcPr>
            <w:tcW w:w="5102" w:type="dxa"/>
            <w:shd w:val="clear" w:color="auto" w:fill="F5F5F5"/>
          </w:tcPr>
          <w:p w14:paraId="2C80D6C2" w14:textId="77777777" w:rsidR="006C3869" w:rsidRDefault="00827E16">
            <w:proofErr w:type="spellStart"/>
            <w:r>
              <w:rPr>
                <w:sz w:val="20"/>
              </w:rPr>
              <w:t>Planilha</w:t>
            </w:r>
            <w:proofErr w:type="spellEnd"/>
            <w:r>
              <w:rPr>
                <w:sz w:val="20"/>
              </w:rPr>
              <w:t xml:space="preserve"> com </w:t>
            </w:r>
            <w:proofErr w:type="spellStart"/>
            <w:r>
              <w:rPr>
                <w:sz w:val="20"/>
              </w:rPr>
              <w:t>todos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os</w:t>
            </w:r>
            <w:proofErr w:type="spellEnd"/>
            <w:r>
              <w:rPr>
                <w:sz w:val="20"/>
              </w:rPr>
              <w:t xml:space="preserve"> dados </w:t>
            </w:r>
            <w:proofErr w:type="spellStart"/>
            <w:r>
              <w:rPr>
                <w:sz w:val="20"/>
              </w:rPr>
              <w:t>corrigidos</w:t>
            </w:r>
            <w:proofErr w:type="spellEnd"/>
          </w:p>
        </w:tc>
      </w:tr>
      <w:tr w:rsidR="006C3869" w14:paraId="14FBFFA1" w14:textId="77777777">
        <w:tc>
          <w:tcPr>
            <w:tcW w:w="3402" w:type="dxa"/>
            <w:shd w:val="clear" w:color="auto" w:fill="FFFFFF"/>
          </w:tcPr>
          <w:p w14:paraId="686E1A88" w14:textId="77777777" w:rsidR="006C3869" w:rsidRDefault="00827E16">
            <w:r>
              <w:rPr>
                <w:sz w:val="20"/>
              </w:rPr>
              <w:t>{nome}_RELATORIO.xlsx</w:t>
            </w:r>
          </w:p>
        </w:tc>
        <w:tc>
          <w:tcPr>
            <w:tcW w:w="5102" w:type="dxa"/>
            <w:shd w:val="clear" w:color="auto" w:fill="FFFFFF"/>
          </w:tcPr>
          <w:p w14:paraId="62FCBD6E" w14:textId="77777777" w:rsidR="006C3869" w:rsidRDefault="00827E16">
            <w:proofErr w:type="spellStart"/>
            <w:r>
              <w:rPr>
                <w:sz w:val="20"/>
              </w:rPr>
              <w:t>Registro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cada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alteração</w:t>
            </w:r>
            <w:proofErr w:type="spellEnd"/>
            <w:r>
              <w:rPr>
                <w:sz w:val="20"/>
              </w:rPr>
              <w:t xml:space="preserve">: campo, valor original e </w:t>
            </w:r>
            <w:proofErr w:type="spellStart"/>
            <w:r>
              <w:rPr>
                <w:sz w:val="20"/>
              </w:rPr>
              <w:t>corrigido</w:t>
            </w:r>
            <w:proofErr w:type="spellEnd"/>
          </w:p>
        </w:tc>
      </w:tr>
    </w:tbl>
    <w:p w14:paraId="228A6EB9" w14:textId="77777777" w:rsidR="006C3869" w:rsidRDefault="006C3869">
      <w:pPr>
        <w:spacing w:after="80"/>
      </w:pPr>
    </w:p>
    <w:p w14:paraId="33C681A1" w14:textId="77777777" w:rsidR="006C3869" w:rsidRDefault="00827E16">
      <w:pPr>
        <w:spacing w:before="240" w:after="120"/>
      </w:pPr>
      <w:proofErr w:type="gramStart"/>
      <w:r>
        <w:rPr>
          <w:b/>
          <w:color w:val="FF8C00"/>
          <w:sz w:val="26"/>
        </w:rPr>
        <w:t xml:space="preserve">4.3  </w:t>
      </w:r>
      <w:proofErr w:type="spellStart"/>
      <w:r>
        <w:rPr>
          <w:b/>
          <w:color w:val="FF8C00"/>
          <w:sz w:val="26"/>
        </w:rPr>
        <w:t>Organizador</w:t>
      </w:r>
      <w:proofErr w:type="spellEnd"/>
      <w:proofErr w:type="gramEnd"/>
      <w:r>
        <w:rPr>
          <w:b/>
          <w:color w:val="FF8C00"/>
          <w:sz w:val="26"/>
        </w:rPr>
        <w:t xml:space="preserve"> TXT </w:t>
      </w:r>
      <w:proofErr w:type="spellStart"/>
      <w:r>
        <w:rPr>
          <w:b/>
          <w:color w:val="FF8C00"/>
          <w:sz w:val="26"/>
        </w:rPr>
        <w:t>Detran</w:t>
      </w:r>
      <w:proofErr w:type="spellEnd"/>
    </w:p>
    <w:p w14:paraId="6167CFD5" w14:textId="77777777" w:rsidR="006C3869" w:rsidRDefault="00827E16">
      <w:pPr>
        <w:spacing w:after="120"/>
      </w:pPr>
      <w:proofErr w:type="spellStart"/>
      <w:r>
        <w:rPr>
          <w:b/>
        </w:rPr>
        <w:t>Arquivo</w:t>
      </w:r>
      <w:proofErr w:type="spellEnd"/>
      <w:r>
        <w:rPr>
          <w:b/>
        </w:rPr>
        <w:t xml:space="preserve">: </w:t>
      </w:r>
      <w:r>
        <w:t>OrganizadorTxtDetran/decifradorTxt.py</w:t>
      </w:r>
    </w:p>
    <w:p w14:paraId="669D101E" w14:textId="77777777" w:rsidR="006C3869" w:rsidRDefault="00827E16">
      <w:pPr>
        <w:spacing w:before="240" w:after="120"/>
      </w:pPr>
      <w:r>
        <w:rPr>
          <w:b/>
          <w:color w:val="1F3564"/>
          <w:sz w:val="24"/>
        </w:rPr>
        <w:t xml:space="preserve">O que </w:t>
      </w:r>
      <w:proofErr w:type="spellStart"/>
      <w:r>
        <w:rPr>
          <w:b/>
          <w:color w:val="1F3564"/>
          <w:sz w:val="24"/>
        </w:rPr>
        <w:t>faz</w:t>
      </w:r>
      <w:proofErr w:type="spellEnd"/>
    </w:p>
    <w:p w14:paraId="328044C3" w14:textId="77777777" w:rsidR="006C3869" w:rsidRDefault="00827E16">
      <w:pPr>
        <w:spacing w:after="120"/>
      </w:pPr>
      <w:proofErr w:type="spellStart"/>
      <w:r>
        <w:t>Converte</w:t>
      </w:r>
      <w:proofErr w:type="spellEnd"/>
      <w:r>
        <w:t xml:space="preserve"> </w:t>
      </w:r>
      <w:proofErr w:type="spellStart"/>
      <w:r>
        <w:t>arquivos</w:t>
      </w:r>
      <w:proofErr w:type="spellEnd"/>
      <w:r>
        <w:t xml:space="preserve"> .txt de </w:t>
      </w:r>
      <w:proofErr w:type="spellStart"/>
      <w:r>
        <w:t>posição</w:t>
      </w:r>
      <w:proofErr w:type="spellEnd"/>
      <w:r>
        <w:t xml:space="preserve"> </w:t>
      </w:r>
      <w:proofErr w:type="spellStart"/>
      <w:r>
        <w:t>fixa</w:t>
      </w:r>
      <w:proofErr w:type="spellEnd"/>
      <w:r>
        <w:t xml:space="preserve"> </w:t>
      </w:r>
      <w:proofErr w:type="spellStart"/>
      <w:r>
        <w:t>exportados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do DETRAN/RJ </w:t>
      </w:r>
      <w:proofErr w:type="spellStart"/>
      <w:r>
        <w:t>em</w:t>
      </w:r>
      <w:proofErr w:type="spellEnd"/>
      <w:r>
        <w:t xml:space="preserve"> </w:t>
      </w:r>
      <w:proofErr w:type="spellStart"/>
      <w:r>
        <w:t>planilhas</w:t>
      </w:r>
      <w:proofErr w:type="spellEnd"/>
      <w:r>
        <w:t xml:space="preserve"> Excel </w:t>
      </w:r>
      <w:proofErr w:type="spellStart"/>
      <w:r>
        <w:t>estruturadas</w:t>
      </w:r>
      <w:proofErr w:type="spellEnd"/>
      <w:r>
        <w:t xml:space="preserve"> e </w:t>
      </w:r>
      <w:proofErr w:type="spellStart"/>
      <w:r>
        <w:t>legíveis</w:t>
      </w:r>
      <w:proofErr w:type="spellEnd"/>
      <w:r>
        <w:t xml:space="preserve">, </w:t>
      </w:r>
      <w:proofErr w:type="spellStart"/>
      <w:r>
        <w:t>extraindo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campo pela </w:t>
      </w:r>
      <w:proofErr w:type="spellStart"/>
      <w:r>
        <w:t>sua</w:t>
      </w:r>
      <w:proofErr w:type="spellEnd"/>
      <w:r>
        <w:t xml:space="preserve"> </w:t>
      </w:r>
      <w:proofErr w:type="spellStart"/>
      <w:r>
        <w:t>posição</w:t>
      </w:r>
      <w:proofErr w:type="spellEnd"/>
      <w:r>
        <w:t xml:space="preserve"> </w:t>
      </w:r>
      <w:proofErr w:type="spellStart"/>
      <w:r>
        <w:t>exata</w:t>
      </w:r>
      <w:proofErr w:type="spellEnd"/>
      <w:r>
        <w:t xml:space="preserve"> no layout do </w:t>
      </w:r>
      <w:proofErr w:type="spellStart"/>
      <w:r>
        <w:t>arquivo</w:t>
      </w:r>
      <w:proofErr w:type="spellEnd"/>
      <w:r>
        <w:t xml:space="preserve">. </w:t>
      </w:r>
      <w:proofErr w:type="spellStart"/>
      <w:r>
        <w:t>Cria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coluna</w:t>
      </w:r>
      <w:proofErr w:type="spellEnd"/>
      <w:r>
        <w:t xml:space="preserve"> "</w:t>
      </w:r>
      <w:proofErr w:type="spellStart"/>
      <w:r>
        <w:t>Descrição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" com o </w:t>
      </w:r>
      <w:proofErr w:type="spellStart"/>
      <w:r>
        <w:t>logradouro</w:t>
      </w:r>
      <w:proofErr w:type="spellEnd"/>
      <w:r>
        <w:t xml:space="preserve"> </w:t>
      </w:r>
      <w:proofErr w:type="spellStart"/>
      <w:r>
        <w:t>limpo</w:t>
      </w:r>
      <w:proofErr w:type="spellEnd"/>
      <w:r>
        <w:t xml:space="preserve"> logo </w:t>
      </w:r>
      <w:proofErr w:type="spellStart"/>
      <w:r>
        <w:t>após</w:t>
      </w:r>
      <w:proofErr w:type="spellEnd"/>
      <w:r>
        <w:t xml:space="preserve"> a </w:t>
      </w:r>
      <w:proofErr w:type="spellStart"/>
      <w:r>
        <w:t>coluna</w:t>
      </w:r>
      <w:proofErr w:type="spellEnd"/>
      <w:r>
        <w:t xml:space="preserve"> original.</w:t>
      </w:r>
    </w:p>
    <w:p w14:paraId="7DDABBF6" w14:textId="77777777" w:rsidR="006C3869" w:rsidRDefault="00827E16">
      <w:pPr>
        <w:spacing w:before="240" w:after="120"/>
      </w:pPr>
      <w:r>
        <w:rPr>
          <w:b/>
          <w:color w:val="1F3564"/>
          <w:sz w:val="24"/>
        </w:rPr>
        <w:t xml:space="preserve">Layout — </w:t>
      </w:r>
      <w:proofErr w:type="spellStart"/>
      <w:r>
        <w:rPr>
          <w:b/>
          <w:color w:val="1F3564"/>
          <w:sz w:val="24"/>
        </w:rPr>
        <w:t>campos</w:t>
      </w:r>
      <w:proofErr w:type="spellEnd"/>
      <w:r>
        <w:rPr>
          <w:b/>
          <w:color w:val="1F3564"/>
          <w:sz w:val="24"/>
        </w:rPr>
        <w:t xml:space="preserve"> por </w:t>
      </w:r>
      <w:proofErr w:type="spellStart"/>
      <w:r>
        <w:rPr>
          <w:b/>
          <w:color w:val="1F3564"/>
          <w:sz w:val="24"/>
        </w:rPr>
        <w:t>posição</w:t>
      </w:r>
      <w:proofErr w:type="spellEnd"/>
      <w:r>
        <w:rPr>
          <w:b/>
          <w:color w:val="1F3564"/>
          <w:sz w:val="24"/>
        </w:rPr>
        <w:t xml:space="preserve"> de </w:t>
      </w:r>
      <w:proofErr w:type="spellStart"/>
      <w:r>
        <w:rPr>
          <w:b/>
          <w:color w:val="1F3564"/>
          <w:sz w:val="24"/>
        </w:rPr>
        <w:t>caractere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8"/>
        <w:gridCol w:w="6236"/>
      </w:tblGrid>
      <w:tr w:rsidR="006C3869" w14:paraId="48771FE0" w14:textId="77777777">
        <w:tc>
          <w:tcPr>
            <w:tcW w:w="2268" w:type="dxa"/>
            <w:shd w:val="clear" w:color="auto" w:fill="FF8C00"/>
          </w:tcPr>
          <w:p w14:paraId="4B69C560" w14:textId="77777777" w:rsidR="006C3869" w:rsidRDefault="00827E16">
            <w:proofErr w:type="spellStart"/>
            <w:r>
              <w:rPr>
                <w:b/>
                <w:color w:val="FFFFFF"/>
                <w:sz w:val="20"/>
              </w:rPr>
              <w:t>Posição</w:t>
            </w:r>
            <w:proofErr w:type="spellEnd"/>
          </w:p>
        </w:tc>
        <w:tc>
          <w:tcPr>
            <w:tcW w:w="6236" w:type="dxa"/>
            <w:shd w:val="clear" w:color="auto" w:fill="FF8C00"/>
          </w:tcPr>
          <w:p w14:paraId="33C5DB34" w14:textId="77777777" w:rsidR="006C3869" w:rsidRDefault="00827E16">
            <w:r>
              <w:rPr>
                <w:b/>
                <w:color w:val="FFFFFF"/>
                <w:sz w:val="20"/>
              </w:rPr>
              <w:t>Campo</w:t>
            </w:r>
          </w:p>
        </w:tc>
      </w:tr>
      <w:tr w:rsidR="006C3869" w14:paraId="5E0D5085" w14:textId="77777777">
        <w:tc>
          <w:tcPr>
            <w:tcW w:w="2268" w:type="dxa"/>
            <w:shd w:val="clear" w:color="auto" w:fill="F5F5F5"/>
          </w:tcPr>
          <w:p w14:paraId="1D0EA0E1" w14:textId="77777777" w:rsidR="006C3869" w:rsidRDefault="00827E16">
            <w:r>
              <w:rPr>
                <w:sz w:val="20"/>
              </w:rPr>
              <w:t>0 – 6</w:t>
            </w:r>
          </w:p>
        </w:tc>
        <w:tc>
          <w:tcPr>
            <w:tcW w:w="6236" w:type="dxa"/>
            <w:shd w:val="clear" w:color="auto" w:fill="F5F5F5"/>
          </w:tcPr>
          <w:p w14:paraId="553E9CAC" w14:textId="77777777" w:rsidR="006C3869" w:rsidRDefault="00827E16">
            <w:r>
              <w:rPr>
                <w:sz w:val="20"/>
              </w:rPr>
              <w:t xml:space="preserve">Código do </w:t>
            </w:r>
            <w:proofErr w:type="spellStart"/>
            <w:r>
              <w:rPr>
                <w:sz w:val="20"/>
              </w:rPr>
              <w:t>Órgão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Atuador</w:t>
            </w:r>
            <w:proofErr w:type="spellEnd"/>
          </w:p>
        </w:tc>
      </w:tr>
      <w:tr w:rsidR="006C3869" w14:paraId="152B1C94" w14:textId="77777777">
        <w:tc>
          <w:tcPr>
            <w:tcW w:w="2268" w:type="dxa"/>
            <w:shd w:val="clear" w:color="auto" w:fill="FFFFFF"/>
          </w:tcPr>
          <w:p w14:paraId="3FD6D695" w14:textId="77777777" w:rsidR="006C3869" w:rsidRDefault="00827E16">
            <w:r>
              <w:rPr>
                <w:sz w:val="20"/>
              </w:rPr>
              <w:t>6 – 9</w:t>
            </w:r>
          </w:p>
        </w:tc>
        <w:tc>
          <w:tcPr>
            <w:tcW w:w="6236" w:type="dxa"/>
            <w:shd w:val="clear" w:color="auto" w:fill="FFFFFF"/>
          </w:tcPr>
          <w:p w14:paraId="2FF2EAEC" w14:textId="77777777" w:rsidR="006C3869" w:rsidRDefault="00827E16">
            <w:r>
              <w:rPr>
                <w:sz w:val="20"/>
              </w:rPr>
              <w:t xml:space="preserve">Código da </w:t>
            </w:r>
            <w:proofErr w:type="spellStart"/>
            <w:r>
              <w:rPr>
                <w:sz w:val="20"/>
              </w:rPr>
              <w:t>Infração</w:t>
            </w:r>
            <w:proofErr w:type="spellEnd"/>
          </w:p>
        </w:tc>
      </w:tr>
      <w:tr w:rsidR="006C3869" w14:paraId="60CBF500" w14:textId="77777777">
        <w:tc>
          <w:tcPr>
            <w:tcW w:w="2268" w:type="dxa"/>
            <w:shd w:val="clear" w:color="auto" w:fill="F5F5F5"/>
          </w:tcPr>
          <w:p w14:paraId="31F42020" w14:textId="77777777" w:rsidR="006C3869" w:rsidRDefault="00827E16">
            <w:r>
              <w:rPr>
                <w:sz w:val="20"/>
              </w:rPr>
              <w:t>11 – 71</w:t>
            </w:r>
          </w:p>
        </w:tc>
        <w:tc>
          <w:tcPr>
            <w:tcW w:w="6236" w:type="dxa"/>
            <w:shd w:val="clear" w:color="auto" w:fill="F5F5F5"/>
          </w:tcPr>
          <w:p w14:paraId="7D81349A" w14:textId="77777777" w:rsidR="006C3869" w:rsidRDefault="00827E16">
            <w:proofErr w:type="spellStart"/>
            <w:r>
              <w:rPr>
                <w:sz w:val="20"/>
              </w:rPr>
              <w:t>Descrição</w:t>
            </w:r>
            <w:proofErr w:type="spellEnd"/>
            <w:r>
              <w:rPr>
                <w:sz w:val="20"/>
              </w:rPr>
              <w:t xml:space="preserve"> da </w:t>
            </w:r>
            <w:proofErr w:type="spellStart"/>
            <w:r>
              <w:rPr>
                <w:sz w:val="20"/>
              </w:rPr>
              <w:t>Infração</w:t>
            </w:r>
            <w:proofErr w:type="spellEnd"/>
          </w:p>
        </w:tc>
      </w:tr>
      <w:tr w:rsidR="006C3869" w14:paraId="471A05B7" w14:textId="77777777">
        <w:tc>
          <w:tcPr>
            <w:tcW w:w="2268" w:type="dxa"/>
            <w:shd w:val="clear" w:color="auto" w:fill="FFFFFF"/>
          </w:tcPr>
          <w:p w14:paraId="0B82E0FD" w14:textId="77777777" w:rsidR="006C3869" w:rsidRDefault="00827E16">
            <w:r>
              <w:rPr>
                <w:sz w:val="20"/>
              </w:rPr>
              <w:t>71 – 91</w:t>
            </w:r>
          </w:p>
        </w:tc>
        <w:tc>
          <w:tcPr>
            <w:tcW w:w="6236" w:type="dxa"/>
            <w:shd w:val="clear" w:color="auto" w:fill="FFFFFF"/>
          </w:tcPr>
          <w:p w14:paraId="36FDF12C" w14:textId="77777777" w:rsidR="006C3869" w:rsidRDefault="00827E16">
            <w:r>
              <w:rPr>
                <w:sz w:val="20"/>
              </w:rPr>
              <w:t xml:space="preserve">Tipo de </w:t>
            </w:r>
            <w:proofErr w:type="spellStart"/>
            <w:r>
              <w:rPr>
                <w:sz w:val="20"/>
              </w:rPr>
              <w:t>Enquadramento</w:t>
            </w:r>
            <w:proofErr w:type="spellEnd"/>
          </w:p>
        </w:tc>
      </w:tr>
      <w:tr w:rsidR="006C3869" w14:paraId="2419E061" w14:textId="77777777">
        <w:tc>
          <w:tcPr>
            <w:tcW w:w="2268" w:type="dxa"/>
            <w:shd w:val="clear" w:color="auto" w:fill="F5F5F5"/>
          </w:tcPr>
          <w:p w14:paraId="4C5A2A6D" w14:textId="77777777" w:rsidR="006C3869" w:rsidRDefault="00827E16">
            <w:r>
              <w:rPr>
                <w:sz w:val="20"/>
              </w:rPr>
              <w:t>91 – 103</w:t>
            </w:r>
          </w:p>
        </w:tc>
        <w:tc>
          <w:tcPr>
            <w:tcW w:w="6236" w:type="dxa"/>
            <w:shd w:val="clear" w:color="auto" w:fill="F5F5F5"/>
          </w:tcPr>
          <w:p w14:paraId="3A1A757C" w14:textId="77777777" w:rsidR="006C3869" w:rsidRDefault="00827E16">
            <w:r>
              <w:rPr>
                <w:sz w:val="20"/>
              </w:rPr>
              <w:t>Auto</w:t>
            </w:r>
          </w:p>
        </w:tc>
      </w:tr>
      <w:tr w:rsidR="006C3869" w14:paraId="7F7C690F" w14:textId="77777777">
        <w:tc>
          <w:tcPr>
            <w:tcW w:w="2268" w:type="dxa"/>
            <w:shd w:val="clear" w:color="auto" w:fill="FFFFFF"/>
          </w:tcPr>
          <w:p w14:paraId="0FC1A3E9" w14:textId="77777777" w:rsidR="006C3869" w:rsidRDefault="00827E16">
            <w:r>
              <w:rPr>
                <w:sz w:val="20"/>
              </w:rPr>
              <w:t>103 – 111</w:t>
            </w:r>
          </w:p>
        </w:tc>
        <w:tc>
          <w:tcPr>
            <w:tcW w:w="6236" w:type="dxa"/>
            <w:shd w:val="clear" w:color="auto" w:fill="FFFFFF"/>
          </w:tcPr>
          <w:p w14:paraId="12B9DDBD" w14:textId="77777777" w:rsidR="006C3869" w:rsidRDefault="00827E16">
            <w:r>
              <w:rPr>
                <w:sz w:val="20"/>
              </w:rPr>
              <w:t>Data (AAAAMMDD → DD/MM/AAAA)</w:t>
            </w:r>
          </w:p>
        </w:tc>
      </w:tr>
      <w:tr w:rsidR="006C3869" w14:paraId="446B8571" w14:textId="77777777">
        <w:tc>
          <w:tcPr>
            <w:tcW w:w="2268" w:type="dxa"/>
            <w:shd w:val="clear" w:color="auto" w:fill="F5F5F5"/>
          </w:tcPr>
          <w:p w14:paraId="62D756A3" w14:textId="77777777" w:rsidR="006C3869" w:rsidRDefault="00827E16">
            <w:r>
              <w:rPr>
                <w:sz w:val="20"/>
              </w:rPr>
              <w:t>111 – 117</w:t>
            </w:r>
          </w:p>
        </w:tc>
        <w:tc>
          <w:tcPr>
            <w:tcW w:w="6236" w:type="dxa"/>
            <w:shd w:val="clear" w:color="auto" w:fill="F5F5F5"/>
          </w:tcPr>
          <w:p w14:paraId="7A23A485" w14:textId="77777777" w:rsidR="006C3869" w:rsidRDefault="00827E16">
            <w:r>
              <w:rPr>
                <w:sz w:val="20"/>
              </w:rPr>
              <w:t>Hora (HHMMSS → HH:</w:t>
            </w:r>
            <w:proofErr w:type="gramStart"/>
            <w:r>
              <w:rPr>
                <w:sz w:val="20"/>
              </w:rPr>
              <w:t>MM:SS</w:t>
            </w:r>
            <w:proofErr w:type="gramEnd"/>
            <w:r>
              <w:rPr>
                <w:sz w:val="20"/>
              </w:rPr>
              <w:t>)</w:t>
            </w:r>
          </w:p>
        </w:tc>
      </w:tr>
      <w:tr w:rsidR="006C3869" w14:paraId="570ABC09" w14:textId="77777777">
        <w:tc>
          <w:tcPr>
            <w:tcW w:w="2268" w:type="dxa"/>
            <w:shd w:val="clear" w:color="auto" w:fill="FFFFFF"/>
          </w:tcPr>
          <w:p w14:paraId="6BEB1518" w14:textId="77777777" w:rsidR="006C3869" w:rsidRDefault="00827E16">
            <w:r>
              <w:rPr>
                <w:sz w:val="20"/>
              </w:rPr>
              <w:t>158 – 167</w:t>
            </w:r>
          </w:p>
        </w:tc>
        <w:tc>
          <w:tcPr>
            <w:tcW w:w="6236" w:type="dxa"/>
            <w:shd w:val="clear" w:color="auto" w:fill="FFFFFF"/>
          </w:tcPr>
          <w:p w14:paraId="349519C7" w14:textId="77777777" w:rsidR="006C3869" w:rsidRDefault="00827E16">
            <w:r>
              <w:rPr>
                <w:sz w:val="20"/>
              </w:rPr>
              <w:t xml:space="preserve">Valor da </w:t>
            </w:r>
            <w:proofErr w:type="spellStart"/>
            <w:r>
              <w:rPr>
                <w:sz w:val="20"/>
              </w:rPr>
              <w:t>Infração</w:t>
            </w:r>
            <w:proofErr w:type="spellEnd"/>
            <w:r>
              <w:rPr>
                <w:sz w:val="20"/>
              </w:rPr>
              <w:t xml:space="preserve"> (centavos → R$ 0,00)</w:t>
            </w:r>
          </w:p>
        </w:tc>
      </w:tr>
      <w:tr w:rsidR="006C3869" w14:paraId="5706437A" w14:textId="77777777">
        <w:tc>
          <w:tcPr>
            <w:tcW w:w="2268" w:type="dxa"/>
            <w:shd w:val="clear" w:color="auto" w:fill="F5F5F5"/>
          </w:tcPr>
          <w:p w14:paraId="51DC8FD1" w14:textId="77777777" w:rsidR="006C3869" w:rsidRDefault="00827E16">
            <w:r>
              <w:rPr>
                <w:sz w:val="20"/>
              </w:rPr>
              <w:t>174 – 181</w:t>
            </w:r>
          </w:p>
        </w:tc>
        <w:tc>
          <w:tcPr>
            <w:tcW w:w="6236" w:type="dxa"/>
            <w:shd w:val="clear" w:color="auto" w:fill="F5F5F5"/>
          </w:tcPr>
          <w:p w14:paraId="15862A02" w14:textId="77777777" w:rsidR="006C3869" w:rsidRDefault="00827E16">
            <w:proofErr w:type="spellStart"/>
            <w:r>
              <w:rPr>
                <w:sz w:val="20"/>
              </w:rPr>
              <w:t>Placa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Veículo</w:t>
            </w:r>
            <w:proofErr w:type="spellEnd"/>
          </w:p>
        </w:tc>
      </w:tr>
      <w:tr w:rsidR="006C3869" w14:paraId="25F27A11" w14:textId="77777777">
        <w:tc>
          <w:tcPr>
            <w:tcW w:w="2268" w:type="dxa"/>
            <w:shd w:val="clear" w:color="auto" w:fill="FFFFFF"/>
          </w:tcPr>
          <w:p w14:paraId="2657745E" w14:textId="77777777" w:rsidR="006C3869" w:rsidRDefault="00827E16">
            <w:r>
              <w:rPr>
                <w:sz w:val="20"/>
              </w:rPr>
              <w:t>233 – 293</w:t>
            </w:r>
          </w:p>
        </w:tc>
        <w:tc>
          <w:tcPr>
            <w:tcW w:w="6236" w:type="dxa"/>
            <w:shd w:val="clear" w:color="auto" w:fill="FFFFFF"/>
          </w:tcPr>
          <w:p w14:paraId="0417F3D9" w14:textId="77777777" w:rsidR="006C3869" w:rsidRDefault="00827E16">
            <w:r>
              <w:rPr>
                <w:sz w:val="20"/>
              </w:rPr>
              <w:t xml:space="preserve">Nome do </w:t>
            </w:r>
            <w:proofErr w:type="spellStart"/>
            <w:r>
              <w:rPr>
                <w:sz w:val="20"/>
              </w:rPr>
              <w:t>Infrator</w:t>
            </w:r>
            <w:proofErr w:type="spellEnd"/>
          </w:p>
        </w:tc>
      </w:tr>
      <w:tr w:rsidR="006C3869" w14:paraId="429E81F3" w14:textId="77777777">
        <w:tc>
          <w:tcPr>
            <w:tcW w:w="2268" w:type="dxa"/>
            <w:shd w:val="clear" w:color="auto" w:fill="F5F5F5"/>
          </w:tcPr>
          <w:p w14:paraId="6241946C" w14:textId="77777777" w:rsidR="006C3869" w:rsidRDefault="00827E16">
            <w:r>
              <w:rPr>
                <w:sz w:val="20"/>
              </w:rPr>
              <w:t>293 – 337</w:t>
            </w:r>
          </w:p>
        </w:tc>
        <w:tc>
          <w:tcPr>
            <w:tcW w:w="6236" w:type="dxa"/>
            <w:shd w:val="clear" w:color="auto" w:fill="F5F5F5"/>
          </w:tcPr>
          <w:p w14:paraId="08E7E08F" w14:textId="77777777" w:rsidR="006C3869" w:rsidRDefault="00827E16">
            <w:proofErr w:type="spellStart"/>
            <w:r>
              <w:rPr>
                <w:sz w:val="20"/>
              </w:rPr>
              <w:t>Logradouro</w:t>
            </w:r>
            <w:proofErr w:type="spellEnd"/>
          </w:p>
        </w:tc>
      </w:tr>
      <w:tr w:rsidR="006C3869" w14:paraId="58501C26" w14:textId="77777777">
        <w:tc>
          <w:tcPr>
            <w:tcW w:w="2268" w:type="dxa"/>
            <w:shd w:val="clear" w:color="auto" w:fill="FFFFFF"/>
          </w:tcPr>
          <w:p w14:paraId="55EC235D" w14:textId="77777777" w:rsidR="006C3869" w:rsidRDefault="00827E16">
            <w:r>
              <w:rPr>
                <w:sz w:val="20"/>
              </w:rPr>
              <w:t>388 +</w:t>
            </w:r>
          </w:p>
        </w:tc>
        <w:tc>
          <w:tcPr>
            <w:tcW w:w="6236" w:type="dxa"/>
            <w:shd w:val="clear" w:color="auto" w:fill="FFFFFF"/>
          </w:tcPr>
          <w:p w14:paraId="5F1589B0" w14:textId="77777777" w:rsidR="006C3869" w:rsidRDefault="00827E16">
            <w:proofErr w:type="spellStart"/>
            <w:r>
              <w:rPr>
                <w:sz w:val="20"/>
              </w:rPr>
              <w:t>Descrição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Município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Endereço</w:t>
            </w:r>
            <w:proofErr w:type="spellEnd"/>
            <w:r>
              <w:rPr>
                <w:sz w:val="20"/>
              </w:rPr>
              <w:t xml:space="preserve"> + </w:t>
            </w:r>
            <w:proofErr w:type="spellStart"/>
            <w:r>
              <w:rPr>
                <w:sz w:val="20"/>
              </w:rPr>
              <w:t>coluna</w:t>
            </w:r>
            <w:proofErr w:type="spellEnd"/>
            <w:r>
              <w:rPr>
                <w:sz w:val="20"/>
              </w:rPr>
              <w:t xml:space="preserve"> extra </w:t>
            </w:r>
            <w:proofErr w:type="spellStart"/>
            <w:r>
              <w:rPr>
                <w:sz w:val="20"/>
              </w:rPr>
              <w:t>sem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número</w:t>
            </w:r>
            <w:proofErr w:type="spellEnd"/>
          </w:p>
        </w:tc>
      </w:tr>
    </w:tbl>
    <w:p w14:paraId="1454B746" w14:textId="77777777" w:rsidR="006C3869" w:rsidRDefault="006C3869">
      <w:pPr>
        <w:spacing w:after="80"/>
      </w:pPr>
    </w:p>
    <w:p w14:paraId="1107A743" w14:textId="77777777" w:rsidR="006C3869" w:rsidRDefault="00827E16">
      <w:pPr>
        <w:spacing w:before="240" w:after="120"/>
      </w:pPr>
      <w:proofErr w:type="gramStart"/>
      <w:r>
        <w:rPr>
          <w:b/>
          <w:color w:val="FF8C00"/>
          <w:sz w:val="26"/>
        </w:rPr>
        <w:lastRenderedPageBreak/>
        <w:t xml:space="preserve">4.4  </w:t>
      </w:r>
      <w:proofErr w:type="spellStart"/>
      <w:r>
        <w:rPr>
          <w:b/>
          <w:color w:val="FF8C00"/>
          <w:sz w:val="26"/>
        </w:rPr>
        <w:t>Organizador</w:t>
      </w:r>
      <w:proofErr w:type="spellEnd"/>
      <w:proofErr w:type="gramEnd"/>
      <w:r>
        <w:rPr>
          <w:b/>
          <w:color w:val="FF8C00"/>
          <w:sz w:val="26"/>
        </w:rPr>
        <w:t xml:space="preserve"> </w:t>
      </w:r>
      <w:proofErr w:type="spellStart"/>
      <w:r>
        <w:rPr>
          <w:b/>
          <w:color w:val="FF8C00"/>
          <w:sz w:val="26"/>
        </w:rPr>
        <w:t>Detran</w:t>
      </w:r>
      <w:proofErr w:type="spellEnd"/>
      <w:r>
        <w:rPr>
          <w:b/>
          <w:color w:val="FF8C00"/>
          <w:sz w:val="26"/>
        </w:rPr>
        <w:t xml:space="preserve"> </w:t>
      </w:r>
      <w:proofErr w:type="spellStart"/>
      <w:r>
        <w:rPr>
          <w:b/>
          <w:color w:val="FF8C00"/>
          <w:sz w:val="26"/>
        </w:rPr>
        <w:t>Limpo</w:t>
      </w:r>
      <w:proofErr w:type="spellEnd"/>
    </w:p>
    <w:p w14:paraId="6DA87CF8" w14:textId="77777777" w:rsidR="006C3869" w:rsidRDefault="00827E16">
      <w:pPr>
        <w:spacing w:after="120"/>
      </w:pPr>
      <w:proofErr w:type="spellStart"/>
      <w:r>
        <w:rPr>
          <w:b/>
        </w:rPr>
        <w:t>Arquivo</w:t>
      </w:r>
      <w:proofErr w:type="spellEnd"/>
      <w:r>
        <w:rPr>
          <w:b/>
        </w:rPr>
        <w:t xml:space="preserve">: </w:t>
      </w:r>
      <w:r>
        <w:t>DetranLimpo/detranLimpo.py</w:t>
      </w:r>
    </w:p>
    <w:p w14:paraId="73CF28CE" w14:textId="77777777" w:rsidR="006C3869" w:rsidRDefault="00827E16">
      <w:pPr>
        <w:spacing w:before="240" w:after="120"/>
      </w:pPr>
      <w:r>
        <w:rPr>
          <w:b/>
          <w:color w:val="1F3564"/>
          <w:sz w:val="24"/>
        </w:rPr>
        <w:t xml:space="preserve">O que </w:t>
      </w:r>
      <w:proofErr w:type="spellStart"/>
      <w:r>
        <w:rPr>
          <w:b/>
          <w:color w:val="1F3564"/>
          <w:sz w:val="24"/>
        </w:rPr>
        <w:t>faz</w:t>
      </w:r>
      <w:proofErr w:type="spellEnd"/>
    </w:p>
    <w:p w14:paraId="6D5D6AA2" w14:textId="77777777" w:rsidR="006C3869" w:rsidRDefault="00827E16">
      <w:pPr>
        <w:spacing w:after="120"/>
      </w:pPr>
      <w:proofErr w:type="spellStart"/>
      <w:r>
        <w:t>Recebe</w:t>
      </w:r>
      <w:proofErr w:type="spellEnd"/>
      <w:r>
        <w:t xml:space="preserve"> </w:t>
      </w:r>
      <w:proofErr w:type="spellStart"/>
      <w:r>
        <w:t>planilhas</w:t>
      </w:r>
      <w:proofErr w:type="spellEnd"/>
      <w:r>
        <w:t xml:space="preserve"> Excel que </w:t>
      </w:r>
      <w:proofErr w:type="spellStart"/>
      <w:r>
        <w:t>contenham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coluna</w:t>
      </w:r>
      <w:proofErr w:type="spellEnd"/>
      <w:r>
        <w:t xml:space="preserve"> de </w:t>
      </w:r>
      <w:proofErr w:type="spellStart"/>
      <w:r>
        <w:t>endereço</w:t>
      </w:r>
      <w:proofErr w:type="spellEnd"/>
      <w:r>
        <w:t xml:space="preserve"> (por </w:t>
      </w:r>
      <w:proofErr w:type="spellStart"/>
      <w:r>
        <w:t>exemplo</w:t>
      </w:r>
      <w:proofErr w:type="spellEnd"/>
      <w:r>
        <w:t xml:space="preserve">, a </w:t>
      </w:r>
      <w:proofErr w:type="spellStart"/>
      <w:r>
        <w:t>saída</w:t>
      </w:r>
      <w:proofErr w:type="spellEnd"/>
      <w:r>
        <w:t xml:space="preserve"> do </w:t>
      </w:r>
      <w:proofErr w:type="spellStart"/>
      <w:r>
        <w:t>Organizador</w:t>
      </w:r>
      <w:proofErr w:type="spellEnd"/>
      <w:r>
        <w:t xml:space="preserve"> TXT </w:t>
      </w:r>
      <w:proofErr w:type="spellStart"/>
      <w:r>
        <w:t>Detran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arquivos</w:t>
      </w:r>
      <w:proofErr w:type="spellEnd"/>
      <w:r>
        <w:t xml:space="preserve"> </w:t>
      </w:r>
      <w:proofErr w:type="spellStart"/>
      <w:r>
        <w:t>exportados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do </w:t>
      </w:r>
      <w:proofErr w:type="spellStart"/>
      <w:r>
        <w:t>sistema</w:t>
      </w:r>
      <w:proofErr w:type="spellEnd"/>
      <w:r>
        <w:t xml:space="preserve"> GAIDE) e </w:t>
      </w:r>
      <w:proofErr w:type="spellStart"/>
      <w:r>
        <w:t>cria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atualiza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coluna</w:t>
      </w:r>
      <w:proofErr w:type="spellEnd"/>
      <w:r>
        <w:t xml:space="preserve"> "</w:t>
      </w:r>
      <w:proofErr w:type="spellStart"/>
      <w:r>
        <w:t>Rua</w:t>
      </w:r>
      <w:proofErr w:type="spellEnd"/>
      <w:r>
        <w:t xml:space="preserve">" com o </w:t>
      </w:r>
      <w:proofErr w:type="spellStart"/>
      <w:r>
        <w:t>logradouro</w:t>
      </w:r>
      <w:proofErr w:type="spellEnd"/>
      <w:r>
        <w:t xml:space="preserve"> </w:t>
      </w:r>
      <w:proofErr w:type="spellStart"/>
      <w:r>
        <w:t>limpo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e </w:t>
      </w:r>
      <w:proofErr w:type="spellStart"/>
      <w:r>
        <w:t>sem</w:t>
      </w:r>
      <w:proofErr w:type="spellEnd"/>
      <w:r>
        <w:t xml:space="preserve"> </w:t>
      </w:r>
      <w:proofErr w:type="spellStart"/>
      <w:r>
        <w:t>referências</w:t>
      </w:r>
      <w:proofErr w:type="spellEnd"/>
      <w:r>
        <w:t xml:space="preserve"> de </w:t>
      </w:r>
      <w:proofErr w:type="spellStart"/>
      <w:r>
        <w:t>cruzamento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sufixos</w:t>
      </w:r>
      <w:proofErr w:type="spellEnd"/>
      <w:r>
        <w:t xml:space="preserve"> de </w:t>
      </w:r>
      <w:proofErr w:type="spellStart"/>
      <w:r>
        <w:t>posição</w:t>
      </w:r>
      <w:proofErr w:type="spellEnd"/>
      <w:r>
        <w:t>.</w:t>
      </w:r>
    </w:p>
    <w:p w14:paraId="33D0B62C" w14:textId="77777777" w:rsidR="006C3869" w:rsidRDefault="00827E16">
      <w:pPr>
        <w:spacing w:before="240" w:after="120"/>
      </w:pPr>
      <w:proofErr w:type="spellStart"/>
      <w:r>
        <w:rPr>
          <w:b/>
          <w:color w:val="1F3564"/>
          <w:sz w:val="24"/>
        </w:rPr>
        <w:t>Arquivos</w:t>
      </w:r>
      <w:proofErr w:type="spellEnd"/>
      <w:r>
        <w:rPr>
          <w:b/>
          <w:color w:val="1F3564"/>
          <w:sz w:val="24"/>
        </w:rPr>
        <w:t xml:space="preserve"> </w:t>
      </w:r>
      <w:proofErr w:type="spellStart"/>
      <w:r>
        <w:rPr>
          <w:b/>
          <w:color w:val="1F3564"/>
          <w:sz w:val="24"/>
        </w:rPr>
        <w:t>aceitos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5"/>
        <w:gridCol w:w="3969"/>
      </w:tblGrid>
      <w:tr w:rsidR="006C3869" w14:paraId="04058FAC" w14:textId="77777777">
        <w:tc>
          <w:tcPr>
            <w:tcW w:w="4535" w:type="dxa"/>
            <w:shd w:val="clear" w:color="auto" w:fill="FF8C00"/>
          </w:tcPr>
          <w:p w14:paraId="68E9906C" w14:textId="77777777" w:rsidR="006C3869" w:rsidRDefault="00827E16">
            <w:proofErr w:type="spellStart"/>
            <w:r>
              <w:rPr>
                <w:b/>
                <w:color w:val="FFFFFF"/>
                <w:sz w:val="20"/>
              </w:rPr>
              <w:t>Formato</w:t>
            </w:r>
            <w:proofErr w:type="spellEnd"/>
          </w:p>
        </w:tc>
        <w:tc>
          <w:tcPr>
            <w:tcW w:w="3969" w:type="dxa"/>
            <w:shd w:val="clear" w:color="auto" w:fill="FF8C00"/>
          </w:tcPr>
          <w:p w14:paraId="6356624A" w14:textId="77777777" w:rsidR="006C3869" w:rsidRDefault="00827E16">
            <w:proofErr w:type="spellStart"/>
            <w:r>
              <w:rPr>
                <w:b/>
                <w:color w:val="FFFFFF"/>
                <w:sz w:val="20"/>
              </w:rPr>
              <w:t>Extensão</w:t>
            </w:r>
            <w:proofErr w:type="spellEnd"/>
          </w:p>
        </w:tc>
      </w:tr>
      <w:tr w:rsidR="006C3869" w14:paraId="1AD12699" w14:textId="77777777">
        <w:tc>
          <w:tcPr>
            <w:tcW w:w="4535" w:type="dxa"/>
            <w:shd w:val="clear" w:color="auto" w:fill="F5F5F5"/>
          </w:tcPr>
          <w:p w14:paraId="64656457" w14:textId="77777777" w:rsidR="006C3869" w:rsidRDefault="00827E16">
            <w:proofErr w:type="spellStart"/>
            <w:r>
              <w:rPr>
                <w:sz w:val="20"/>
              </w:rPr>
              <w:t>Planilha</w:t>
            </w:r>
            <w:proofErr w:type="spellEnd"/>
            <w:r>
              <w:rPr>
                <w:sz w:val="20"/>
              </w:rPr>
              <w:t xml:space="preserve"> Excel</w:t>
            </w:r>
          </w:p>
        </w:tc>
        <w:tc>
          <w:tcPr>
            <w:tcW w:w="3969" w:type="dxa"/>
            <w:shd w:val="clear" w:color="auto" w:fill="F5F5F5"/>
          </w:tcPr>
          <w:p w14:paraId="20C759EA" w14:textId="77777777" w:rsidR="006C3869" w:rsidRDefault="00827E16">
            <w:r>
              <w:rPr>
                <w:sz w:val="20"/>
              </w:rPr>
              <w:t>.xlsx, .</w:t>
            </w:r>
            <w:proofErr w:type="spellStart"/>
            <w:r>
              <w:rPr>
                <w:sz w:val="20"/>
              </w:rPr>
              <w:t>xls</w:t>
            </w:r>
            <w:proofErr w:type="spellEnd"/>
          </w:p>
        </w:tc>
      </w:tr>
      <w:tr w:rsidR="006C3869" w14:paraId="4A8A6E81" w14:textId="77777777">
        <w:tc>
          <w:tcPr>
            <w:tcW w:w="4535" w:type="dxa"/>
            <w:shd w:val="clear" w:color="auto" w:fill="FFFFFF"/>
          </w:tcPr>
          <w:p w14:paraId="64C28516" w14:textId="77777777" w:rsidR="006C3869" w:rsidRDefault="00827E16">
            <w:r>
              <w:rPr>
                <w:sz w:val="20"/>
              </w:rPr>
              <w:t>CSV</w:t>
            </w:r>
          </w:p>
        </w:tc>
        <w:tc>
          <w:tcPr>
            <w:tcW w:w="3969" w:type="dxa"/>
            <w:shd w:val="clear" w:color="auto" w:fill="FFFFFF"/>
          </w:tcPr>
          <w:p w14:paraId="15787E1A" w14:textId="77777777" w:rsidR="006C3869" w:rsidRDefault="00827E16">
            <w:r>
              <w:rPr>
                <w:sz w:val="20"/>
              </w:rPr>
              <w:t>.csv</w:t>
            </w:r>
          </w:p>
        </w:tc>
      </w:tr>
    </w:tbl>
    <w:p w14:paraId="3BBE3A82" w14:textId="77777777" w:rsidR="006C3869" w:rsidRDefault="006C3869">
      <w:pPr>
        <w:spacing w:after="80"/>
      </w:pPr>
    </w:p>
    <w:p w14:paraId="0BD7596F" w14:textId="77777777" w:rsidR="006C3869" w:rsidRDefault="00827E16">
      <w:pPr>
        <w:spacing w:before="240" w:after="120"/>
      </w:pPr>
      <w:proofErr w:type="spellStart"/>
      <w:r>
        <w:rPr>
          <w:b/>
          <w:color w:val="1F3564"/>
          <w:sz w:val="24"/>
        </w:rPr>
        <w:t>Regras</w:t>
      </w:r>
      <w:proofErr w:type="spellEnd"/>
      <w:r>
        <w:rPr>
          <w:b/>
          <w:color w:val="1F3564"/>
          <w:sz w:val="24"/>
        </w:rPr>
        <w:t xml:space="preserve"> de </w:t>
      </w:r>
      <w:proofErr w:type="spellStart"/>
      <w:r>
        <w:rPr>
          <w:b/>
          <w:color w:val="1F3564"/>
          <w:sz w:val="24"/>
        </w:rPr>
        <w:t>limpeza</w:t>
      </w:r>
      <w:proofErr w:type="spellEnd"/>
    </w:p>
    <w:p w14:paraId="5F8EA062" w14:textId="77777777" w:rsidR="006C3869" w:rsidRDefault="00827E16">
      <w:pPr>
        <w:pStyle w:val="Commarcadores"/>
        <w:spacing w:after="60"/>
      </w:pPr>
      <w:r>
        <w:t xml:space="preserve">Remove </w:t>
      </w:r>
      <w:proofErr w:type="spellStart"/>
      <w:r>
        <w:t>número</w:t>
      </w:r>
      <w:proofErr w:type="spellEnd"/>
      <w:r>
        <w:t xml:space="preserve"> do final do </w:t>
      </w:r>
      <w:proofErr w:type="spellStart"/>
      <w:r>
        <w:t>endereço</w:t>
      </w:r>
      <w:proofErr w:type="spellEnd"/>
      <w:r>
        <w:t>: "AV. BRASIL 341" → "AV. BRASIL".</w:t>
      </w:r>
    </w:p>
    <w:p w14:paraId="7DABBE1E" w14:textId="77777777" w:rsidR="006C3869" w:rsidRDefault="00827E16">
      <w:pPr>
        <w:pStyle w:val="Commarcadores"/>
        <w:spacing w:after="60"/>
      </w:pPr>
      <w:r>
        <w:t xml:space="preserve">Remove "N" </w:t>
      </w:r>
      <w:proofErr w:type="spellStart"/>
      <w:r>
        <w:t>abreviado</w:t>
      </w:r>
      <w:proofErr w:type="spellEnd"/>
      <w:r>
        <w:t xml:space="preserve"> de </w:t>
      </w:r>
      <w:proofErr w:type="spellStart"/>
      <w:r>
        <w:t>número</w:t>
      </w:r>
      <w:proofErr w:type="spellEnd"/>
      <w:r>
        <w:t>: "RUA BARÃO DO AMAZONAS N 340" → "RUA BARÃO DO AMAZONAS".</w:t>
      </w:r>
    </w:p>
    <w:p w14:paraId="40A98207" w14:textId="77777777" w:rsidR="006C3869" w:rsidRDefault="00827E16">
      <w:pPr>
        <w:pStyle w:val="Commarcadores"/>
        <w:spacing w:after="60"/>
      </w:pPr>
      <w:r>
        <w:t xml:space="preserve">Remove </w:t>
      </w:r>
      <w:proofErr w:type="spellStart"/>
      <w:r>
        <w:t>sufixos</w:t>
      </w:r>
      <w:proofErr w:type="spellEnd"/>
      <w:r>
        <w:t xml:space="preserve"> de </w:t>
      </w:r>
      <w:proofErr w:type="spellStart"/>
      <w:r>
        <w:t>posição</w:t>
      </w:r>
      <w:proofErr w:type="spellEnd"/>
      <w:r>
        <w:t>: OP., OP. OP., OPOSTO, LADO OP.</w:t>
      </w:r>
    </w:p>
    <w:p w14:paraId="41EE2D92" w14:textId="77777777" w:rsidR="006C3869" w:rsidRDefault="00827E16">
      <w:pPr>
        <w:pStyle w:val="Commarcadores"/>
        <w:spacing w:after="60"/>
      </w:pPr>
      <w:r>
        <w:t xml:space="preserve">Remove </w:t>
      </w:r>
      <w:proofErr w:type="spellStart"/>
      <w:r>
        <w:t>referências</w:t>
      </w:r>
      <w:proofErr w:type="spellEnd"/>
      <w:r>
        <w:t xml:space="preserve"> de </w:t>
      </w:r>
      <w:proofErr w:type="spellStart"/>
      <w:r>
        <w:t>cruzamento</w:t>
      </w:r>
      <w:proofErr w:type="spellEnd"/>
      <w:r>
        <w:t>: "COM RUA SÃO PEDRO", "C/ R. BARÃO...", "CRUZAMENTO COM...".</w:t>
      </w:r>
    </w:p>
    <w:p w14:paraId="69570A83" w14:textId="77777777" w:rsidR="006C3869" w:rsidRDefault="00827E16">
      <w:pPr>
        <w:pStyle w:val="Commarcadores"/>
        <w:spacing w:after="60"/>
      </w:pPr>
      <w:proofErr w:type="spellStart"/>
      <w:r>
        <w:t>Reconhece</w:t>
      </w:r>
      <w:proofErr w:type="spellEnd"/>
      <w:r>
        <w:t xml:space="preserve"> </w:t>
      </w:r>
      <w:proofErr w:type="spellStart"/>
      <w:r>
        <w:t>faixas</w:t>
      </w:r>
      <w:proofErr w:type="spellEnd"/>
      <w:r>
        <w:t xml:space="preserve"> de </w:t>
      </w:r>
      <w:proofErr w:type="spellStart"/>
      <w:r>
        <w:t>números</w:t>
      </w:r>
      <w:proofErr w:type="spellEnd"/>
      <w:r>
        <w:t xml:space="preserve">: "151 AO 251" e remove o </w:t>
      </w:r>
      <w:proofErr w:type="spellStart"/>
      <w:r>
        <w:t>intervalo</w:t>
      </w:r>
      <w:proofErr w:type="spellEnd"/>
      <w:r>
        <w:t xml:space="preserve"> </w:t>
      </w:r>
      <w:proofErr w:type="spellStart"/>
      <w:r>
        <w:t>inteiro</w:t>
      </w:r>
      <w:proofErr w:type="spellEnd"/>
      <w:r>
        <w:t>.</w:t>
      </w:r>
    </w:p>
    <w:p w14:paraId="4B3B2093" w14:textId="77777777" w:rsidR="006C3869" w:rsidRDefault="00827E16">
      <w:pPr>
        <w:spacing w:before="240" w:after="120"/>
      </w:pPr>
      <w:proofErr w:type="spellStart"/>
      <w:r>
        <w:rPr>
          <w:b/>
          <w:color w:val="1F3564"/>
          <w:sz w:val="24"/>
        </w:rPr>
        <w:t>Comportamento</w:t>
      </w:r>
      <w:proofErr w:type="spellEnd"/>
      <w:r>
        <w:rPr>
          <w:b/>
          <w:color w:val="1F3564"/>
          <w:sz w:val="24"/>
        </w:rPr>
        <w:t xml:space="preserve"> da </w:t>
      </w:r>
      <w:proofErr w:type="spellStart"/>
      <w:r>
        <w:rPr>
          <w:b/>
          <w:color w:val="1F3564"/>
          <w:sz w:val="24"/>
        </w:rPr>
        <w:t>coluna</w:t>
      </w:r>
      <w:proofErr w:type="spellEnd"/>
      <w:r>
        <w:rPr>
          <w:b/>
          <w:color w:val="1F3564"/>
          <w:sz w:val="24"/>
        </w:rPr>
        <w:t xml:space="preserve"> </w:t>
      </w:r>
      <w:proofErr w:type="spellStart"/>
      <w:r>
        <w:rPr>
          <w:b/>
          <w:color w:val="1F3564"/>
          <w:sz w:val="24"/>
        </w:rPr>
        <w:t>Rua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2"/>
        <w:gridCol w:w="5102"/>
      </w:tblGrid>
      <w:tr w:rsidR="006C3869" w14:paraId="7181E743" w14:textId="77777777">
        <w:tc>
          <w:tcPr>
            <w:tcW w:w="3402" w:type="dxa"/>
            <w:shd w:val="clear" w:color="auto" w:fill="FF8C00"/>
          </w:tcPr>
          <w:p w14:paraId="365D9134" w14:textId="77777777" w:rsidR="006C3869" w:rsidRDefault="00827E16">
            <w:proofErr w:type="spellStart"/>
            <w:r>
              <w:rPr>
                <w:b/>
                <w:color w:val="FFFFFF"/>
                <w:sz w:val="20"/>
              </w:rPr>
              <w:t>Situação</w:t>
            </w:r>
            <w:proofErr w:type="spellEnd"/>
          </w:p>
        </w:tc>
        <w:tc>
          <w:tcPr>
            <w:tcW w:w="5102" w:type="dxa"/>
            <w:shd w:val="clear" w:color="auto" w:fill="FF8C00"/>
          </w:tcPr>
          <w:p w14:paraId="3E983DA6" w14:textId="77777777" w:rsidR="006C3869" w:rsidRDefault="00827E16">
            <w:proofErr w:type="spellStart"/>
            <w:r>
              <w:rPr>
                <w:b/>
                <w:color w:val="FFFFFF"/>
                <w:sz w:val="20"/>
              </w:rPr>
              <w:t>Ação</w:t>
            </w:r>
            <w:proofErr w:type="spellEnd"/>
          </w:p>
        </w:tc>
      </w:tr>
      <w:tr w:rsidR="006C3869" w14:paraId="3012AE59" w14:textId="77777777">
        <w:tc>
          <w:tcPr>
            <w:tcW w:w="3402" w:type="dxa"/>
            <w:shd w:val="clear" w:color="auto" w:fill="F5F5F5"/>
          </w:tcPr>
          <w:p w14:paraId="1F91ED01" w14:textId="77777777" w:rsidR="006C3869" w:rsidRDefault="00827E16">
            <w:proofErr w:type="spellStart"/>
            <w:r>
              <w:rPr>
                <w:sz w:val="20"/>
              </w:rPr>
              <w:t>Coluna</w:t>
            </w:r>
            <w:proofErr w:type="spellEnd"/>
            <w:r>
              <w:rPr>
                <w:sz w:val="20"/>
              </w:rPr>
              <w:t xml:space="preserve"> "</w:t>
            </w:r>
            <w:proofErr w:type="spellStart"/>
            <w:r>
              <w:rPr>
                <w:sz w:val="20"/>
              </w:rPr>
              <w:t>Rua</w:t>
            </w:r>
            <w:proofErr w:type="spellEnd"/>
            <w:r>
              <w:rPr>
                <w:sz w:val="20"/>
              </w:rPr>
              <w:t xml:space="preserve">" </w:t>
            </w:r>
            <w:proofErr w:type="spellStart"/>
            <w:r>
              <w:rPr>
                <w:sz w:val="20"/>
              </w:rPr>
              <w:t>não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existe</w:t>
            </w:r>
            <w:proofErr w:type="spellEnd"/>
          </w:p>
        </w:tc>
        <w:tc>
          <w:tcPr>
            <w:tcW w:w="5102" w:type="dxa"/>
            <w:shd w:val="clear" w:color="auto" w:fill="F5F5F5"/>
          </w:tcPr>
          <w:p w14:paraId="3C3DF5FD" w14:textId="77777777" w:rsidR="006C3869" w:rsidRDefault="00827E16">
            <w:proofErr w:type="spellStart"/>
            <w:r>
              <w:rPr>
                <w:sz w:val="20"/>
              </w:rPr>
              <w:t>Cria</w:t>
            </w:r>
            <w:proofErr w:type="spellEnd"/>
            <w:r>
              <w:rPr>
                <w:sz w:val="20"/>
              </w:rPr>
              <w:t xml:space="preserve"> a </w:t>
            </w:r>
            <w:proofErr w:type="spellStart"/>
            <w:r>
              <w:rPr>
                <w:sz w:val="20"/>
              </w:rPr>
              <w:t>coluna</w:t>
            </w:r>
            <w:proofErr w:type="spellEnd"/>
            <w:r>
              <w:rPr>
                <w:sz w:val="20"/>
              </w:rPr>
              <w:t xml:space="preserve"> logo </w:t>
            </w:r>
            <w:proofErr w:type="spellStart"/>
            <w:r>
              <w:rPr>
                <w:sz w:val="20"/>
              </w:rPr>
              <w:t>após</w:t>
            </w:r>
            <w:proofErr w:type="spellEnd"/>
            <w:r>
              <w:rPr>
                <w:sz w:val="20"/>
              </w:rPr>
              <w:t xml:space="preserve"> o campo de </w:t>
            </w:r>
            <w:proofErr w:type="spellStart"/>
            <w:r>
              <w:rPr>
                <w:sz w:val="20"/>
              </w:rPr>
              <w:t>endereço</w:t>
            </w:r>
            <w:proofErr w:type="spellEnd"/>
          </w:p>
        </w:tc>
      </w:tr>
      <w:tr w:rsidR="006C3869" w14:paraId="405F66B9" w14:textId="77777777">
        <w:tc>
          <w:tcPr>
            <w:tcW w:w="3402" w:type="dxa"/>
            <w:shd w:val="clear" w:color="auto" w:fill="FFFFFF"/>
          </w:tcPr>
          <w:p w14:paraId="57B75217" w14:textId="77777777" w:rsidR="006C3869" w:rsidRDefault="00827E16">
            <w:proofErr w:type="spellStart"/>
            <w:r>
              <w:rPr>
                <w:sz w:val="20"/>
              </w:rPr>
              <w:t>Coluna</w:t>
            </w:r>
            <w:proofErr w:type="spellEnd"/>
            <w:r>
              <w:rPr>
                <w:sz w:val="20"/>
              </w:rPr>
              <w:t xml:space="preserve"> "</w:t>
            </w:r>
            <w:proofErr w:type="spellStart"/>
            <w:r>
              <w:rPr>
                <w:sz w:val="20"/>
              </w:rPr>
              <w:t>Rua</w:t>
            </w:r>
            <w:proofErr w:type="spellEnd"/>
            <w:r>
              <w:rPr>
                <w:sz w:val="20"/>
              </w:rPr>
              <w:t xml:space="preserve">" </w:t>
            </w:r>
            <w:proofErr w:type="spellStart"/>
            <w:r>
              <w:rPr>
                <w:sz w:val="20"/>
              </w:rPr>
              <w:t>existe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qualquer</w:t>
            </w:r>
            <w:proofErr w:type="spellEnd"/>
            <w:r>
              <w:rPr>
                <w:sz w:val="20"/>
              </w:rPr>
              <w:t xml:space="preserve"> valor)</w:t>
            </w:r>
          </w:p>
        </w:tc>
        <w:tc>
          <w:tcPr>
            <w:tcW w:w="5102" w:type="dxa"/>
            <w:shd w:val="clear" w:color="auto" w:fill="FFFFFF"/>
          </w:tcPr>
          <w:p w14:paraId="2ED51A51" w14:textId="77777777" w:rsidR="006C3869" w:rsidRDefault="00827E16">
            <w:r>
              <w:rPr>
                <w:sz w:val="20"/>
              </w:rPr>
              <w:t xml:space="preserve">Sempre </w:t>
            </w:r>
            <w:proofErr w:type="spellStart"/>
            <w:r>
              <w:rPr>
                <w:sz w:val="20"/>
              </w:rPr>
              <w:t>sobrescreve</w:t>
            </w:r>
            <w:proofErr w:type="spellEnd"/>
            <w:r>
              <w:rPr>
                <w:sz w:val="20"/>
              </w:rPr>
              <w:t xml:space="preserve"> com </w:t>
            </w:r>
            <w:proofErr w:type="spellStart"/>
            <w:r>
              <w:rPr>
                <w:sz w:val="20"/>
              </w:rPr>
              <w:t>o</w:t>
            </w:r>
            <w:proofErr w:type="spellEnd"/>
            <w:r>
              <w:rPr>
                <w:sz w:val="20"/>
              </w:rPr>
              <w:t xml:space="preserve"> valor </w:t>
            </w:r>
            <w:proofErr w:type="spellStart"/>
            <w:r>
              <w:rPr>
                <w:sz w:val="20"/>
              </w:rPr>
              <w:t>limpo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endereço</w:t>
            </w:r>
            <w:proofErr w:type="spellEnd"/>
          </w:p>
        </w:tc>
      </w:tr>
    </w:tbl>
    <w:p w14:paraId="26F4A41F" w14:textId="77777777" w:rsidR="006C3869" w:rsidRDefault="006C3869">
      <w:pPr>
        <w:spacing w:after="80"/>
      </w:pPr>
    </w:p>
    <w:p w14:paraId="1248F5BB" w14:textId="77777777" w:rsidR="006C3869" w:rsidRDefault="00827E16">
      <w:pPr>
        <w:spacing w:before="240" w:after="120"/>
      </w:pPr>
      <w:proofErr w:type="gramStart"/>
      <w:r>
        <w:rPr>
          <w:b/>
          <w:color w:val="FF8C00"/>
          <w:sz w:val="26"/>
        </w:rPr>
        <w:t>4.5  PDF</w:t>
      </w:r>
      <w:proofErr w:type="gramEnd"/>
      <w:r>
        <w:rPr>
          <w:b/>
          <w:color w:val="FF8C00"/>
          <w:sz w:val="26"/>
        </w:rPr>
        <w:t xml:space="preserve"> e Excel </w:t>
      </w:r>
      <w:proofErr w:type="spellStart"/>
      <w:r>
        <w:rPr>
          <w:b/>
          <w:color w:val="FF8C00"/>
          <w:sz w:val="26"/>
        </w:rPr>
        <w:t>Multas</w:t>
      </w:r>
      <w:proofErr w:type="spellEnd"/>
    </w:p>
    <w:p w14:paraId="1407D0D1" w14:textId="77777777" w:rsidR="006C3869" w:rsidRDefault="00827E16">
      <w:pPr>
        <w:spacing w:after="120"/>
      </w:pPr>
      <w:proofErr w:type="spellStart"/>
      <w:r>
        <w:rPr>
          <w:b/>
        </w:rPr>
        <w:t>Arquivo</w:t>
      </w:r>
      <w:proofErr w:type="spellEnd"/>
      <w:r>
        <w:rPr>
          <w:b/>
        </w:rPr>
        <w:t xml:space="preserve">: </w:t>
      </w:r>
      <w:r>
        <w:t>PdfExcelMultas/pdfDeferidoIndeferido.py</w:t>
      </w:r>
    </w:p>
    <w:p w14:paraId="0AE29927" w14:textId="77777777" w:rsidR="006C3869" w:rsidRDefault="00827E16">
      <w:pPr>
        <w:spacing w:before="240" w:after="120"/>
      </w:pPr>
      <w:r>
        <w:rPr>
          <w:b/>
          <w:color w:val="1F3564"/>
          <w:sz w:val="24"/>
        </w:rPr>
        <w:t xml:space="preserve">O que </w:t>
      </w:r>
      <w:proofErr w:type="spellStart"/>
      <w:r>
        <w:rPr>
          <w:b/>
          <w:color w:val="1F3564"/>
          <w:sz w:val="24"/>
        </w:rPr>
        <w:t>faz</w:t>
      </w:r>
      <w:proofErr w:type="spellEnd"/>
    </w:p>
    <w:p w14:paraId="321A1BA0" w14:textId="77777777" w:rsidR="006C3869" w:rsidRDefault="00827E16">
      <w:pPr>
        <w:spacing w:after="120"/>
      </w:pPr>
      <w:proofErr w:type="spellStart"/>
      <w:r>
        <w:t>Extrai</w:t>
      </w:r>
      <w:proofErr w:type="spellEnd"/>
      <w:r>
        <w:t xml:space="preserve"> dados de </w:t>
      </w:r>
      <w:proofErr w:type="spellStart"/>
      <w:r>
        <w:t>processos</w:t>
      </w:r>
      <w:proofErr w:type="spellEnd"/>
      <w:r>
        <w:t xml:space="preserve"> </w:t>
      </w:r>
      <w:proofErr w:type="spellStart"/>
      <w:r>
        <w:t>julgados</w:t>
      </w:r>
      <w:proofErr w:type="spellEnd"/>
      <w:r>
        <w:t xml:space="preserve"> (</w:t>
      </w:r>
      <w:proofErr w:type="spellStart"/>
      <w:r>
        <w:t>Deferido</w:t>
      </w:r>
      <w:proofErr w:type="spellEnd"/>
      <w:r>
        <w:t>/</w:t>
      </w:r>
      <w:proofErr w:type="spellStart"/>
      <w:r>
        <w:t>Indeferido</w:t>
      </w:r>
      <w:proofErr w:type="spellEnd"/>
      <w:r>
        <w:t xml:space="preserve">) a </w:t>
      </w:r>
      <w:proofErr w:type="spellStart"/>
      <w:r>
        <w:t>partir</w:t>
      </w:r>
      <w:proofErr w:type="spellEnd"/>
      <w:r>
        <w:t xml:space="preserve"> de </w:t>
      </w:r>
      <w:proofErr w:type="spellStart"/>
      <w:r>
        <w:t>relatórios</w:t>
      </w:r>
      <w:proofErr w:type="spellEnd"/>
      <w:r>
        <w:t xml:space="preserve"> PDF </w:t>
      </w:r>
      <w:proofErr w:type="spellStart"/>
      <w:r>
        <w:t>gerados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GAIDE/NITERÓI e </w:t>
      </w:r>
      <w:proofErr w:type="spellStart"/>
      <w:r>
        <w:t>consolida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planilha</w:t>
      </w:r>
      <w:proofErr w:type="spellEnd"/>
      <w:r>
        <w:t xml:space="preserve"> Excel.</w:t>
      </w:r>
    </w:p>
    <w:p w14:paraId="2EA29448" w14:textId="77777777" w:rsidR="006C3869" w:rsidRDefault="00827E16">
      <w:pPr>
        <w:spacing w:before="240" w:after="120"/>
      </w:pPr>
      <w:proofErr w:type="spellStart"/>
      <w:r>
        <w:rPr>
          <w:b/>
          <w:color w:val="1F3564"/>
          <w:sz w:val="24"/>
        </w:rPr>
        <w:t>Desafios</w:t>
      </w:r>
      <w:proofErr w:type="spellEnd"/>
      <w:r>
        <w:rPr>
          <w:b/>
          <w:color w:val="1F3564"/>
          <w:sz w:val="24"/>
        </w:rPr>
        <w:t xml:space="preserve"> do PDF e </w:t>
      </w:r>
      <w:proofErr w:type="spellStart"/>
      <w:r>
        <w:rPr>
          <w:b/>
          <w:color w:val="1F3564"/>
          <w:sz w:val="24"/>
        </w:rPr>
        <w:t>como</w:t>
      </w:r>
      <w:proofErr w:type="spellEnd"/>
      <w:r>
        <w:rPr>
          <w:b/>
          <w:color w:val="1F3564"/>
          <w:sz w:val="24"/>
        </w:rPr>
        <w:t xml:space="preserve"> </w:t>
      </w:r>
      <w:proofErr w:type="spellStart"/>
      <w:r>
        <w:rPr>
          <w:b/>
          <w:color w:val="1F3564"/>
          <w:sz w:val="24"/>
        </w:rPr>
        <w:t>são</w:t>
      </w:r>
      <w:proofErr w:type="spellEnd"/>
      <w:r>
        <w:rPr>
          <w:b/>
          <w:color w:val="1F3564"/>
          <w:sz w:val="24"/>
        </w:rPr>
        <w:t xml:space="preserve"> </w:t>
      </w:r>
      <w:proofErr w:type="spellStart"/>
      <w:r>
        <w:rPr>
          <w:b/>
          <w:color w:val="1F3564"/>
          <w:sz w:val="24"/>
        </w:rPr>
        <w:t>tratados</w:t>
      </w:r>
      <w:proofErr w:type="spellEnd"/>
    </w:p>
    <w:p w14:paraId="2E1F48C0" w14:textId="77777777" w:rsidR="006C3869" w:rsidRDefault="00827E16">
      <w:pPr>
        <w:pStyle w:val="Commarcadores"/>
        <w:spacing w:after="60"/>
      </w:pPr>
      <w:r>
        <w:t xml:space="preserve">CNPJ </w:t>
      </w:r>
      <w:proofErr w:type="spellStart"/>
      <w:r>
        <w:t>quebrado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duas</w:t>
      </w:r>
      <w:proofErr w:type="spellEnd"/>
      <w:r>
        <w:t xml:space="preserve"> </w:t>
      </w:r>
      <w:proofErr w:type="spellStart"/>
      <w:r>
        <w:t>linhas</w:t>
      </w:r>
      <w:proofErr w:type="spellEnd"/>
      <w:r>
        <w:t xml:space="preserve">: </w:t>
      </w:r>
      <w:proofErr w:type="spellStart"/>
      <w:r>
        <w:t>reunificado</w:t>
      </w:r>
      <w:proofErr w:type="spellEnd"/>
      <w:r>
        <w:t xml:space="preserve"> antes da </w:t>
      </w:r>
      <w:proofErr w:type="spellStart"/>
      <w:r>
        <w:t>extração</w:t>
      </w:r>
      <w:proofErr w:type="spellEnd"/>
      <w:r>
        <w:t>.</w:t>
      </w:r>
    </w:p>
    <w:p w14:paraId="0136C93E" w14:textId="77777777" w:rsidR="006C3869" w:rsidRDefault="00827E16">
      <w:pPr>
        <w:pStyle w:val="Commarcadores"/>
        <w:spacing w:after="60"/>
      </w:pPr>
      <w:proofErr w:type="spellStart"/>
      <w:r>
        <w:t>Placa</w:t>
      </w:r>
      <w:proofErr w:type="spellEnd"/>
      <w:r>
        <w:t xml:space="preserve"> </w:t>
      </w:r>
      <w:proofErr w:type="spellStart"/>
      <w:r>
        <w:t>isolada</w:t>
      </w:r>
      <w:proofErr w:type="spellEnd"/>
      <w:r>
        <w:t xml:space="preserve"> </w:t>
      </w:r>
      <w:proofErr w:type="spellStart"/>
      <w:r>
        <w:t>abaixo</w:t>
      </w:r>
      <w:proofErr w:type="spellEnd"/>
      <w:r>
        <w:t xml:space="preserve"> do </w:t>
      </w:r>
      <w:proofErr w:type="spellStart"/>
      <w:r>
        <w:t>nome</w:t>
      </w:r>
      <w:proofErr w:type="spellEnd"/>
      <w:r>
        <w:t xml:space="preserve"> do </w:t>
      </w:r>
      <w:proofErr w:type="spellStart"/>
      <w:r>
        <w:t>proprietário</w:t>
      </w:r>
      <w:proofErr w:type="spellEnd"/>
      <w:r>
        <w:t xml:space="preserve">: </w:t>
      </w:r>
      <w:proofErr w:type="spellStart"/>
      <w:r>
        <w:t>fundida</w:t>
      </w:r>
      <w:proofErr w:type="spellEnd"/>
      <w:r>
        <w:t xml:space="preserve"> à </w:t>
      </w:r>
      <w:proofErr w:type="spellStart"/>
      <w:r>
        <w:t>linha</w:t>
      </w:r>
      <w:proofErr w:type="spellEnd"/>
      <w:r>
        <w:t xml:space="preserve"> </w:t>
      </w:r>
      <w:proofErr w:type="spellStart"/>
      <w:r>
        <w:t>correta</w:t>
      </w:r>
      <w:proofErr w:type="spellEnd"/>
      <w:r>
        <w:t>.</w:t>
      </w:r>
    </w:p>
    <w:p w14:paraId="2DD2FAAF" w14:textId="77777777" w:rsidR="006C3869" w:rsidRDefault="00827E16">
      <w:pPr>
        <w:pStyle w:val="Commarcadores"/>
        <w:spacing w:after="60"/>
      </w:pPr>
      <w:proofErr w:type="spellStart"/>
      <w:r>
        <w:lastRenderedPageBreak/>
        <w:t>Sobrenome</w:t>
      </w:r>
      <w:proofErr w:type="spellEnd"/>
      <w:r>
        <w:t xml:space="preserve"> do relator </w:t>
      </w:r>
      <w:proofErr w:type="spellStart"/>
      <w:r>
        <w:t>em</w:t>
      </w:r>
      <w:proofErr w:type="spellEnd"/>
      <w:r>
        <w:t xml:space="preserve"> </w:t>
      </w:r>
      <w:proofErr w:type="spellStart"/>
      <w:r>
        <w:t>linha</w:t>
      </w:r>
      <w:proofErr w:type="spellEnd"/>
      <w:r>
        <w:t xml:space="preserve"> </w:t>
      </w:r>
      <w:proofErr w:type="spellStart"/>
      <w:r>
        <w:t>separada</w:t>
      </w:r>
      <w:proofErr w:type="spellEnd"/>
      <w:r>
        <w:t xml:space="preserve">: </w:t>
      </w:r>
      <w:proofErr w:type="spellStart"/>
      <w:r>
        <w:t>lista</w:t>
      </w:r>
      <w:proofErr w:type="spellEnd"/>
      <w:r>
        <w:t xml:space="preserve"> </w:t>
      </w:r>
      <w:proofErr w:type="spellStart"/>
      <w:r>
        <w:t>configurável</w:t>
      </w:r>
      <w:proofErr w:type="spellEnd"/>
      <w:r>
        <w:t xml:space="preserve"> de </w:t>
      </w:r>
      <w:proofErr w:type="spellStart"/>
      <w:r>
        <w:t>sobrenomes</w:t>
      </w:r>
      <w:proofErr w:type="spellEnd"/>
      <w:r>
        <w:t xml:space="preserve"> </w:t>
      </w:r>
      <w:proofErr w:type="spellStart"/>
      <w:r>
        <w:t>conhecidos</w:t>
      </w:r>
      <w:proofErr w:type="spellEnd"/>
      <w:r>
        <w:t>.</w:t>
      </w:r>
    </w:p>
    <w:p w14:paraId="11E7D708" w14:textId="77777777" w:rsidR="006C3869" w:rsidRDefault="00827E16">
      <w:pPr>
        <w:pStyle w:val="Commarcadores"/>
        <w:spacing w:after="60"/>
      </w:pPr>
      <w:proofErr w:type="spellStart"/>
      <w:r>
        <w:t>Texto</w:t>
      </w:r>
      <w:proofErr w:type="spellEnd"/>
      <w:r>
        <w:t xml:space="preserve"> de </w:t>
      </w:r>
      <w:proofErr w:type="spellStart"/>
      <w:r>
        <w:t>infração</w:t>
      </w:r>
      <w:proofErr w:type="spellEnd"/>
      <w:r>
        <w:t xml:space="preserve"> </w:t>
      </w:r>
      <w:proofErr w:type="spellStart"/>
      <w:r>
        <w:t>espalhado</w:t>
      </w:r>
      <w:proofErr w:type="spellEnd"/>
      <w:r>
        <w:t xml:space="preserve"> por </w:t>
      </w:r>
      <w:proofErr w:type="spellStart"/>
      <w:r>
        <w:t>múltiplas</w:t>
      </w:r>
      <w:proofErr w:type="spellEnd"/>
      <w:r>
        <w:t xml:space="preserve"> </w:t>
      </w:r>
      <w:proofErr w:type="spellStart"/>
      <w:r>
        <w:t>linhas</w:t>
      </w:r>
      <w:proofErr w:type="spellEnd"/>
      <w:r>
        <w:t xml:space="preserve">: </w:t>
      </w:r>
      <w:proofErr w:type="spellStart"/>
      <w:r>
        <w:t>concatenado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o </w:t>
      </w:r>
      <w:proofErr w:type="spellStart"/>
      <w:r>
        <w:t>próximo</w:t>
      </w:r>
      <w:proofErr w:type="spellEnd"/>
      <w:r>
        <w:t xml:space="preserve"> </w:t>
      </w:r>
      <w:proofErr w:type="spellStart"/>
      <w:r>
        <w:t>marcador</w:t>
      </w:r>
      <w:proofErr w:type="spellEnd"/>
      <w:r>
        <w:t>.</w:t>
      </w:r>
    </w:p>
    <w:p w14:paraId="06310984" w14:textId="77777777" w:rsidR="006C3869" w:rsidRDefault="00827E16">
      <w:pPr>
        <w:pStyle w:val="Commarcadores"/>
        <w:spacing w:after="60"/>
      </w:pPr>
      <w:proofErr w:type="spellStart"/>
      <w:r>
        <w:t>Linhas</w:t>
      </w:r>
      <w:proofErr w:type="spellEnd"/>
      <w:r>
        <w:t xml:space="preserve"> de </w:t>
      </w:r>
      <w:proofErr w:type="spellStart"/>
      <w:r>
        <w:t>cabeçalho</w:t>
      </w:r>
      <w:proofErr w:type="spellEnd"/>
      <w:r>
        <w:t xml:space="preserve"> e </w:t>
      </w:r>
      <w:proofErr w:type="spellStart"/>
      <w:r>
        <w:t>rodapé</w:t>
      </w:r>
      <w:proofErr w:type="spellEnd"/>
      <w:r>
        <w:t xml:space="preserve"> </w:t>
      </w:r>
      <w:proofErr w:type="spellStart"/>
      <w:r>
        <w:t>descartadas</w:t>
      </w:r>
      <w:proofErr w:type="spellEnd"/>
      <w:r>
        <w:t xml:space="preserve"> por regex.</w:t>
      </w:r>
    </w:p>
    <w:p w14:paraId="2246C03E" w14:textId="77777777" w:rsidR="006C3869" w:rsidRDefault="00827E16">
      <w:pPr>
        <w:spacing w:before="240" w:after="120"/>
      </w:pPr>
      <w:proofErr w:type="spellStart"/>
      <w:r>
        <w:rPr>
          <w:b/>
          <w:color w:val="1F3564"/>
          <w:sz w:val="24"/>
        </w:rPr>
        <w:t>Saída</w:t>
      </w:r>
      <w:proofErr w:type="spellEnd"/>
      <w:r>
        <w:rPr>
          <w:b/>
          <w:color w:val="1F3564"/>
          <w:sz w:val="24"/>
        </w:rPr>
        <w:t xml:space="preserve"> </w:t>
      </w:r>
      <w:proofErr w:type="spellStart"/>
      <w:r>
        <w:rPr>
          <w:b/>
          <w:color w:val="1F3564"/>
          <w:sz w:val="24"/>
        </w:rPr>
        <w:t>gerada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402"/>
        <w:gridCol w:w="5102"/>
      </w:tblGrid>
      <w:tr w:rsidR="006C3869" w14:paraId="4250253E" w14:textId="77777777">
        <w:tc>
          <w:tcPr>
            <w:tcW w:w="3402" w:type="dxa"/>
            <w:shd w:val="clear" w:color="auto" w:fill="FF8C00"/>
          </w:tcPr>
          <w:p w14:paraId="0F49DDF6" w14:textId="77777777" w:rsidR="006C3869" w:rsidRDefault="00827E16">
            <w:proofErr w:type="spellStart"/>
            <w:r>
              <w:rPr>
                <w:b/>
                <w:color w:val="FFFFFF"/>
                <w:sz w:val="20"/>
              </w:rPr>
              <w:t>Arquivo</w:t>
            </w:r>
            <w:proofErr w:type="spellEnd"/>
          </w:p>
        </w:tc>
        <w:tc>
          <w:tcPr>
            <w:tcW w:w="5102" w:type="dxa"/>
            <w:shd w:val="clear" w:color="auto" w:fill="FF8C00"/>
          </w:tcPr>
          <w:p w14:paraId="1FD4D084" w14:textId="77777777" w:rsidR="006C3869" w:rsidRDefault="00827E16">
            <w:proofErr w:type="spellStart"/>
            <w:r>
              <w:rPr>
                <w:b/>
                <w:color w:val="FFFFFF"/>
                <w:sz w:val="20"/>
              </w:rPr>
              <w:t>Colunas</w:t>
            </w:r>
            <w:proofErr w:type="spellEnd"/>
          </w:p>
        </w:tc>
      </w:tr>
      <w:tr w:rsidR="006C3869" w14:paraId="6E88C289" w14:textId="77777777">
        <w:tc>
          <w:tcPr>
            <w:tcW w:w="3402" w:type="dxa"/>
            <w:shd w:val="clear" w:color="auto" w:fill="F5F5F5"/>
          </w:tcPr>
          <w:p w14:paraId="17B19015" w14:textId="77777777" w:rsidR="006C3869" w:rsidRDefault="00827E16">
            <w:r>
              <w:rPr>
                <w:sz w:val="20"/>
              </w:rPr>
              <w:t>relatorio_processos_{data_hora}.xlsx</w:t>
            </w:r>
          </w:p>
        </w:tc>
        <w:tc>
          <w:tcPr>
            <w:tcW w:w="5102" w:type="dxa"/>
            <w:shd w:val="clear" w:color="auto" w:fill="F5F5F5"/>
          </w:tcPr>
          <w:p w14:paraId="11F13B9D" w14:textId="77777777" w:rsidR="006C3869" w:rsidRDefault="00827E16">
            <w:proofErr w:type="spellStart"/>
            <w:r>
              <w:rPr>
                <w:sz w:val="20"/>
              </w:rPr>
              <w:t>Arquivo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Página</w:t>
            </w:r>
            <w:proofErr w:type="spellEnd"/>
            <w:r>
              <w:rPr>
                <w:sz w:val="20"/>
              </w:rPr>
              <w:t xml:space="preserve">, CPF/CNPJ, </w:t>
            </w:r>
            <w:proofErr w:type="spellStart"/>
            <w:r>
              <w:rPr>
                <w:sz w:val="20"/>
              </w:rPr>
              <w:t>Proprietário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Placa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Processo</w:t>
            </w:r>
            <w:proofErr w:type="spellEnd"/>
            <w:r>
              <w:rPr>
                <w:sz w:val="20"/>
              </w:rPr>
              <w:t xml:space="preserve">, Data de </w:t>
            </w:r>
            <w:proofErr w:type="spellStart"/>
            <w:r>
              <w:rPr>
                <w:sz w:val="20"/>
              </w:rPr>
              <w:t>Abertura</w:t>
            </w:r>
            <w:proofErr w:type="spellEnd"/>
            <w:r>
              <w:rPr>
                <w:sz w:val="20"/>
              </w:rPr>
              <w:t xml:space="preserve">, Data </w:t>
            </w:r>
            <w:proofErr w:type="spellStart"/>
            <w:r>
              <w:rPr>
                <w:sz w:val="20"/>
              </w:rPr>
              <w:t>Resultado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Resultado</w:t>
            </w:r>
            <w:proofErr w:type="spellEnd"/>
            <w:r>
              <w:rPr>
                <w:sz w:val="20"/>
              </w:rPr>
              <w:t>, Relator</w:t>
            </w:r>
          </w:p>
        </w:tc>
      </w:tr>
    </w:tbl>
    <w:p w14:paraId="0F9BED12" w14:textId="77777777" w:rsidR="006C3869" w:rsidRDefault="006C3869">
      <w:pPr>
        <w:spacing w:after="80"/>
      </w:pPr>
    </w:p>
    <w:p w14:paraId="6BE28335" w14:textId="77777777" w:rsidR="006C3869" w:rsidRDefault="00827E16">
      <w:pPr>
        <w:spacing w:before="240" w:after="120"/>
      </w:pPr>
      <w:proofErr w:type="gramStart"/>
      <w:r>
        <w:rPr>
          <w:b/>
          <w:color w:val="FF8C00"/>
          <w:sz w:val="26"/>
        </w:rPr>
        <w:t xml:space="preserve">4.6  </w:t>
      </w:r>
      <w:proofErr w:type="spellStart"/>
      <w:r>
        <w:rPr>
          <w:b/>
          <w:color w:val="FF8C00"/>
          <w:sz w:val="26"/>
        </w:rPr>
        <w:t>Processos</w:t>
      </w:r>
      <w:proofErr w:type="spellEnd"/>
      <w:proofErr w:type="gramEnd"/>
      <w:r>
        <w:rPr>
          <w:b/>
          <w:color w:val="FF8C00"/>
          <w:sz w:val="26"/>
        </w:rPr>
        <w:t xml:space="preserve"> </w:t>
      </w:r>
      <w:proofErr w:type="spellStart"/>
      <w:r>
        <w:rPr>
          <w:b/>
          <w:color w:val="FF8C00"/>
          <w:sz w:val="26"/>
        </w:rPr>
        <w:t>Abertos</w:t>
      </w:r>
      <w:proofErr w:type="spellEnd"/>
    </w:p>
    <w:p w14:paraId="6BD086E1" w14:textId="77777777" w:rsidR="006C3869" w:rsidRDefault="00827E16">
      <w:pPr>
        <w:spacing w:after="120"/>
      </w:pPr>
      <w:proofErr w:type="spellStart"/>
      <w:r>
        <w:rPr>
          <w:b/>
        </w:rPr>
        <w:t>Arquivo</w:t>
      </w:r>
      <w:proofErr w:type="spellEnd"/>
      <w:r>
        <w:rPr>
          <w:b/>
        </w:rPr>
        <w:t xml:space="preserve">: </w:t>
      </w:r>
      <w:r>
        <w:t>ProcessosAbertos/processosAbertos.py</w:t>
      </w:r>
    </w:p>
    <w:p w14:paraId="39D3650B" w14:textId="77777777" w:rsidR="006C3869" w:rsidRDefault="00827E16">
      <w:pPr>
        <w:spacing w:before="240" w:after="120"/>
      </w:pPr>
      <w:r>
        <w:rPr>
          <w:b/>
          <w:color w:val="1F3564"/>
          <w:sz w:val="24"/>
        </w:rPr>
        <w:t xml:space="preserve">O que </w:t>
      </w:r>
      <w:proofErr w:type="spellStart"/>
      <w:r>
        <w:rPr>
          <w:b/>
          <w:color w:val="1F3564"/>
          <w:sz w:val="24"/>
        </w:rPr>
        <w:t>faz</w:t>
      </w:r>
      <w:proofErr w:type="spellEnd"/>
    </w:p>
    <w:p w14:paraId="7DD821D9" w14:textId="77777777" w:rsidR="006C3869" w:rsidRDefault="00827E16">
      <w:pPr>
        <w:spacing w:after="120"/>
      </w:pPr>
      <w:r>
        <w:t xml:space="preserve">Lê o </w:t>
      </w:r>
      <w:proofErr w:type="spellStart"/>
      <w:r>
        <w:t>relatório</w:t>
      </w:r>
      <w:proofErr w:type="spellEnd"/>
      <w:r>
        <w:t xml:space="preserve"> "</w:t>
      </w:r>
      <w:proofErr w:type="spellStart"/>
      <w:r>
        <w:t>Relatório</w:t>
      </w:r>
      <w:proofErr w:type="spellEnd"/>
      <w:r>
        <w:t xml:space="preserve"> de </w:t>
      </w:r>
      <w:proofErr w:type="spellStart"/>
      <w:r>
        <w:t>Processos</w:t>
      </w:r>
      <w:proofErr w:type="spellEnd"/>
      <w:r>
        <w:t xml:space="preserve"> </w:t>
      </w:r>
      <w:proofErr w:type="spellStart"/>
      <w:r>
        <w:t>Abertos</w:t>
      </w:r>
      <w:proofErr w:type="spellEnd"/>
      <w:r>
        <w:t xml:space="preserve"> — 1ª </w:t>
      </w:r>
      <w:proofErr w:type="spellStart"/>
      <w:r>
        <w:t>Instância</w:t>
      </w:r>
      <w:proofErr w:type="spellEnd"/>
      <w:r>
        <w:t xml:space="preserve">" </w:t>
      </w:r>
      <w:proofErr w:type="spellStart"/>
      <w:r>
        <w:t>exportado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GAIDE/DETRAN </w:t>
      </w:r>
      <w:proofErr w:type="spellStart"/>
      <w:r>
        <w:t>em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PDF e </w:t>
      </w:r>
      <w:proofErr w:type="spellStart"/>
      <w:r>
        <w:t>extrai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organizados</w:t>
      </w:r>
      <w:proofErr w:type="spellEnd"/>
      <w:r>
        <w:t xml:space="preserve"> por data de </w:t>
      </w:r>
      <w:proofErr w:type="spellStart"/>
      <w:r>
        <w:t>abertura</w:t>
      </w:r>
      <w:proofErr w:type="spellEnd"/>
      <w:r>
        <w:t xml:space="preserve">, </w:t>
      </w:r>
      <w:proofErr w:type="spellStart"/>
      <w:r>
        <w:t>gerando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planilha</w:t>
      </w:r>
      <w:proofErr w:type="spellEnd"/>
      <w:r>
        <w:t xml:space="preserve"> Excel </w:t>
      </w:r>
      <w:proofErr w:type="spellStart"/>
      <w:r>
        <w:t>estruturada</w:t>
      </w:r>
      <w:proofErr w:type="spellEnd"/>
      <w:r>
        <w:t>.</w:t>
      </w:r>
    </w:p>
    <w:p w14:paraId="67976D47" w14:textId="77777777" w:rsidR="006C3869" w:rsidRDefault="00827E16">
      <w:pPr>
        <w:spacing w:before="240" w:after="120"/>
      </w:pPr>
      <w:proofErr w:type="spellStart"/>
      <w:r>
        <w:rPr>
          <w:b/>
          <w:color w:val="1F3564"/>
          <w:sz w:val="24"/>
        </w:rPr>
        <w:t>Colunas</w:t>
      </w:r>
      <w:proofErr w:type="spellEnd"/>
      <w:r>
        <w:rPr>
          <w:b/>
          <w:color w:val="1F3564"/>
          <w:sz w:val="24"/>
        </w:rPr>
        <w:t xml:space="preserve"> do </w:t>
      </w:r>
      <w:proofErr w:type="spellStart"/>
      <w:r>
        <w:rPr>
          <w:b/>
          <w:color w:val="1F3564"/>
          <w:sz w:val="24"/>
        </w:rPr>
        <w:t>arquivo</w:t>
      </w:r>
      <w:proofErr w:type="spellEnd"/>
      <w:r>
        <w:rPr>
          <w:b/>
          <w:color w:val="1F3564"/>
          <w:sz w:val="24"/>
        </w:rPr>
        <w:t xml:space="preserve"> de </w:t>
      </w:r>
      <w:proofErr w:type="spellStart"/>
      <w:r>
        <w:rPr>
          <w:b/>
          <w:color w:val="1F3564"/>
          <w:sz w:val="24"/>
        </w:rPr>
        <w:t>saída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8"/>
        <w:gridCol w:w="6236"/>
      </w:tblGrid>
      <w:tr w:rsidR="006C3869" w14:paraId="1E1ED965" w14:textId="77777777">
        <w:tc>
          <w:tcPr>
            <w:tcW w:w="2268" w:type="dxa"/>
            <w:shd w:val="clear" w:color="auto" w:fill="FF8C00"/>
          </w:tcPr>
          <w:p w14:paraId="374828EA" w14:textId="77777777" w:rsidR="006C3869" w:rsidRDefault="00827E16">
            <w:proofErr w:type="spellStart"/>
            <w:r>
              <w:rPr>
                <w:b/>
                <w:color w:val="FFFFFF"/>
                <w:sz w:val="20"/>
              </w:rPr>
              <w:t>Coluna</w:t>
            </w:r>
            <w:proofErr w:type="spellEnd"/>
          </w:p>
        </w:tc>
        <w:tc>
          <w:tcPr>
            <w:tcW w:w="6236" w:type="dxa"/>
            <w:shd w:val="clear" w:color="auto" w:fill="FF8C00"/>
          </w:tcPr>
          <w:p w14:paraId="665676F7" w14:textId="77777777" w:rsidR="006C3869" w:rsidRDefault="00827E16">
            <w:proofErr w:type="spellStart"/>
            <w:r>
              <w:rPr>
                <w:b/>
                <w:color w:val="FFFFFF"/>
                <w:sz w:val="20"/>
              </w:rPr>
              <w:t>Conteúdo</w:t>
            </w:r>
            <w:proofErr w:type="spellEnd"/>
          </w:p>
        </w:tc>
      </w:tr>
      <w:tr w:rsidR="006C3869" w14:paraId="014BA628" w14:textId="77777777">
        <w:tc>
          <w:tcPr>
            <w:tcW w:w="2268" w:type="dxa"/>
            <w:shd w:val="clear" w:color="auto" w:fill="F5F5F5"/>
          </w:tcPr>
          <w:p w14:paraId="2086AE3E" w14:textId="77777777" w:rsidR="006C3869" w:rsidRDefault="00827E16">
            <w:r>
              <w:rPr>
                <w:sz w:val="20"/>
              </w:rPr>
              <w:t xml:space="preserve">Data de </w:t>
            </w:r>
            <w:proofErr w:type="spellStart"/>
            <w:r>
              <w:rPr>
                <w:sz w:val="20"/>
              </w:rPr>
              <w:t>Abertura</w:t>
            </w:r>
            <w:proofErr w:type="spellEnd"/>
          </w:p>
        </w:tc>
        <w:tc>
          <w:tcPr>
            <w:tcW w:w="6236" w:type="dxa"/>
            <w:shd w:val="clear" w:color="auto" w:fill="F5F5F5"/>
          </w:tcPr>
          <w:p w14:paraId="69D73CFD" w14:textId="77777777" w:rsidR="006C3869" w:rsidRDefault="00827E16">
            <w:r>
              <w:rPr>
                <w:sz w:val="20"/>
              </w:rPr>
              <w:t xml:space="preserve">Data no </w:t>
            </w:r>
            <w:proofErr w:type="spellStart"/>
            <w:r>
              <w:rPr>
                <w:sz w:val="20"/>
              </w:rPr>
              <w:t>formato</w:t>
            </w:r>
            <w:proofErr w:type="spellEnd"/>
            <w:r>
              <w:rPr>
                <w:sz w:val="20"/>
              </w:rPr>
              <w:t xml:space="preserve"> DD/MM/AAAA</w:t>
            </w:r>
          </w:p>
        </w:tc>
      </w:tr>
      <w:tr w:rsidR="006C3869" w14:paraId="3A56C271" w14:textId="77777777">
        <w:tc>
          <w:tcPr>
            <w:tcW w:w="2268" w:type="dxa"/>
            <w:shd w:val="clear" w:color="auto" w:fill="FFFFFF"/>
          </w:tcPr>
          <w:p w14:paraId="4E3203C1" w14:textId="77777777" w:rsidR="006C3869" w:rsidRDefault="00827E16">
            <w:r>
              <w:rPr>
                <w:sz w:val="20"/>
              </w:rPr>
              <w:t>SEQ</w:t>
            </w:r>
          </w:p>
        </w:tc>
        <w:tc>
          <w:tcPr>
            <w:tcW w:w="6236" w:type="dxa"/>
            <w:shd w:val="clear" w:color="auto" w:fill="FFFFFF"/>
          </w:tcPr>
          <w:p w14:paraId="6FC6D7EE" w14:textId="77777777" w:rsidR="006C3869" w:rsidRDefault="00827E16">
            <w:proofErr w:type="spellStart"/>
            <w:r>
              <w:rPr>
                <w:sz w:val="20"/>
              </w:rPr>
              <w:t>Número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sequencial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registro</w:t>
            </w:r>
            <w:proofErr w:type="spellEnd"/>
          </w:p>
        </w:tc>
      </w:tr>
      <w:tr w:rsidR="006C3869" w14:paraId="19986F34" w14:textId="77777777">
        <w:tc>
          <w:tcPr>
            <w:tcW w:w="2268" w:type="dxa"/>
            <w:shd w:val="clear" w:color="auto" w:fill="F5F5F5"/>
          </w:tcPr>
          <w:p w14:paraId="2D6E41FE" w14:textId="77777777" w:rsidR="006C3869" w:rsidRDefault="00827E16">
            <w:proofErr w:type="spellStart"/>
            <w:r>
              <w:rPr>
                <w:sz w:val="20"/>
              </w:rPr>
              <w:t>Requerimento</w:t>
            </w:r>
            <w:proofErr w:type="spellEnd"/>
          </w:p>
        </w:tc>
        <w:tc>
          <w:tcPr>
            <w:tcW w:w="6236" w:type="dxa"/>
            <w:shd w:val="clear" w:color="auto" w:fill="F5F5F5"/>
          </w:tcPr>
          <w:p w14:paraId="79E6780C" w14:textId="77777777" w:rsidR="006C3869" w:rsidRDefault="00827E16">
            <w:r>
              <w:rPr>
                <w:sz w:val="20"/>
              </w:rPr>
              <w:t>Tipo: 0P, 1P, 2C, etc.</w:t>
            </w:r>
          </w:p>
        </w:tc>
      </w:tr>
      <w:tr w:rsidR="006C3869" w14:paraId="4A029919" w14:textId="77777777">
        <w:tc>
          <w:tcPr>
            <w:tcW w:w="2268" w:type="dxa"/>
            <w:shd w:val="clear" w:color="auto" w:fill="FFFFFF"/>
          </w:tcPr>
          <w:p w14:paraId="07EEE7B3" w14:textId="77777777" w:rsidR="006C3869" w:rsidRDefault="00827E16">
            <w:r>
              <w:rPr>
                <w:sz w:val="20"/>
              </w:rPr>
              <w:t xml:space="preserve">Nº </w:t>
            </w:r>
            <w:proofErr w:type="spellStart"/>
            <w:r>
              <w:rPr>
                <w:sz w:val="20"/>
              </w:rPr>
              <w:t>Processo</w:t>
            </w:r>
            <w:proofErr w:type="spellEnd"/>
          </w:p>
        </w:tc>
        <w:tc>
          <w:tcPr>
            <w:tcW w:w="6236" w:type="dxa"/>
            <w:shd w:val="clear" w:color="auto" w:fill="FFFFFF"/>
          </w:tcPr>
          <w:p w14:paraId="733B6E47" w14:textId="77777777" w:rsidR="006C3869" w:rsidRDefault="00827E16">
            <w:proofErr w:type="spellStart"/>
            <w:r>
              <w:rPr>
                <w:sz w:val="20"/>
              </w:rPr>
              <w:t>Número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processo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administrativo</w:t>
            </w:r>
            <w:proofErr w:type="spellEnd"/>
          </w:p>
        </w:tc>
      </w:tr>
      <w:tr w:rsidR="006C3869" w14:paraId="78691D09" w14:textId="77777777">
        <w:tc>
          <w:tcPr>
            <w:tcW w:w="2268" w:type="dxa"/>
            <w:shd w:val="clear" w:color="auto" w:fill="F5F5F5"/>
          </w:tcPr>
          <w:p w14:paraId="60B81EEF" w14:textId="77777777" w:rsidR="006C3869" w:rsidRDefault="00827E16">
            <w:r>
              <w:rPr>
                <w:sz w:val="20"/>
              </w:rPr>
              <w:t>Nº Auto</w:t>
            </w:r>
          </w:p>
        </w:tc>
        <w:tc>
          <w:tcPr>
            <w:tcW w:w="6236" w:type="dxa"/>
            <w:shd w:val="clear" w:color="auto" w:fill="F5F5F5"/>
          </w:tcPr>
          <w:p w14:paraId="1287A246" w14:textId="77777777" w:rsidR="006C3869" w:rsidRDefault="00827E16">
            <w:proofErr w:type="spellStart"/>
            <w:r>
              <w:rPr>
                <w:sz w:val="20"/>
              </w:rPr>
              <w:t>Número</w:t>
            </w:r>
            <w:proofErr w:type="spellEnd"/>
            <w:r>
              <w:rPr>
                <w:sz w:val="20"/>
              </w:rPr>
              <w:t xml:space="preserve"> do auto de </w:t>
            </w:r>
            <w:proofErr w:type="spellStart"/>
            <w:r>
              <w:rPr>
                <w:sz w:val="20"/>
              </w:rPr>
              <w:t>infração</w:t>
            </w:r>
            <w:proofErr w:type="spellEnd"/>
          </w:p>
        </w:tc>
      </w:tr>
      <w:tr w:rsidR="006C3869" w14:paraId="3C1B8347" w14:textId="77777777">
        <w:tc>
          <w:tcPr>
            <w:tcW w:w="2268" w:type="dxa"/>
            <w:shd w:val="clear" w:color="auto" w:fill="FFFFFF"/>
          </w:tcPr>
          <w:p w14:paraId="738BD8A7" w14:textId="77777777" w:rsidR="006C3869" w:rsidRDefault="00827E16">
            <w:r>
              <w:rPr>
                <w:sz w:val="20"/>
              </w:rPr>
              <w:t>Login</w:t>
            </w:r>
          </w:p>
        </w:tc>
        <w:tc>
          <w:tcPr>
            <w:tcW w:w="6236" w:type="dxa"/>
            <w:shd w:val="clear" w:color="auto" w:fill="FFFFFF"/>
          </w:tcPr>
          <w:p w14:paraId="57037E92" w14:textId="77777777" w:rsidR="006C3869" w:rsidRDefault="00827E16">
            <w:r>
              <w:rPr>
                <w:sz w:val="20"/>
              </w:rPr>
              <w:t xml:space="preserve">Login do </w:t>
            </w:r>
            <w:proofErr w:type="spellStart"/>
            <w:r>
              <w:rPr>
                <w:sz w:val="20"/>
              </w:rPr>
              <w:t>usuário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responsável</w:t>
            </w:r>
            <w:proofErr w:type="spellEnd"/>
          </w:p>
        </w:tc>
      </w:tr>
      <w:tr w:rsidR="006C3869" w14:paraId="2E638E7C" w14:textId="77777777">
        <w:tc>
          <w:tcPr>
            <w:tcW w:w="2268" w:type="dxa"/>
            <w:shd w:val="clear" w:color="auto" w:fill="F5F5F5"/>
          </w:tcPr>
          <w:p w14:paraId="06880547" w14:textId="77777777" w:rsidR="006C3869" w:rsidRDefault="00827E16">
            <w:proofErr w:type="spellStart"/>
            <w:r>
              <w:rPr>
                <w:sz w:val="20"/>
              </w:rPr>
              <w:t>Arquivo</w:t>
            </w:r>
            <w:proofErr w:type="spellEnd"/>
          </w:p>
        </w:tc>
        <w:tc>
          <w:tcPr>
            <w:tcW w:w="6236" w:type="dxa"/>
            <w:shd w:val="clear" w:color="auto" w:fill="F5F5F5"/>
          </w:tcPr>
          <w:p w14:paraId="2B3F1709" w14:textId="77777777" w:rsidR="006C3869" w:rsidRDefault="00827E16">
            <w:r>
              <w:rPr>
                <w:sz w:val="20"/>
              </w:rPr>
              <w:t xml:space="preserve">Nome do PDF de </w:t>
            </w:r>
            <w:proofErr w:type="spellStart"/>
            <w:r>
              <w:rPr>
                <w:sz w:val="20"/>
              </w:rPr>
              <w:t>origem</w:t>
            </w:r>
            <w:proofErr w:type="spellEnd"/>
          </w:p>
        </w:tc>
      </w:tr>
    </w:tbl>
    <w:p w14:paraId="3C5DF933" w14:textId="77777777" w:rsidR="006C3869" w:rsidRDefault="006C3869">
      <w:pPr>
        <w:spacing w:after="80"/>
      </w:pPr>
    </w:p>
    <w:p w14:paraId="7C2DDE4F" w14:textId="77777777" w:rsidR="006C3869" w:rsidRDefault="00827E16">
      <w:pPr>
        <w:spacing w:before="240" w:after="120"/>
      </w:pPr>
      <w:proofErr w:type="gramStart"/>
      <w:r>
        <w:rPr>
          <w:b/>
          <w:color w:val="FF8C00"/>
          <w:sz w:val="26"/>
        </w:rPr>
        <w:t xml:space="preserve">4.7  </w:t>
      </w:r>
      <w:proofErr w:type="spellStart"/>
      <w:r>
        <w:rPr>
          <w:b/>
          <w:color w:val="FF8C00"/>
          <w:sz w:val="26"/>
        </w:rPr>
        <w:t>Criptografar</w:t>
      </w:r>
      <w:proofErr w:type="spellEnd"/>
      <w:proofErr w:type="gramEnd"/>
      <w:r>
        <w:rPr>
          <w:b/>
          <w:color w:val="FF8C00"/>
          <w:sz w:val="26"/>
        </w:rPr>
        <w:t xml:space="preserve"> </w:t>
      </w:r>
      <w:proofErr w:type="spellStart"/>
      <w:r>
        <w:rPr>
          <w:b/>
          <w:color w:val="FF8C00"/>
          <w:sz w:val="26"/>
        </w:rPr>
        <w:t>Arquivos</w:t>
      </w:r>
      <w:proofErr w:type="spellEnd"/>
    </w:p>
    <w:p w14:paraId="06B6732A" w14:textId="77777777" w:rsidR="006C3869" w:rsidRDefault="00827E16">
      <w:pPr>
        <w:spacing w:after="120"/>
      </w:pPr>
      <w:proofErr w:type="spellStart"/>
      <w:r>
        <w:rPr>
          <w:b/>
        </w:rPr>
        <w:t>Arquivos</w:t>
      </w:r>
      <w:proofErr w:type="spellEnd"/>
      <w:r>
        <w:rPr>
          <w:b/>
        </w:rPr>
        <w:t xml:space="preserve">: </w:t>
      </w:r>
      <w:proofErr w:type="spellStart"/>
      <w:r>
        <w:t>Criptografia</w:t>
      </w:r>
      <w:proofErr w:type="spellEnd"/>
      <w:r>
        <w:t>/crypto.py, html_builder.py, gui.py</w:t>
      </w:r>
    </w:p>
    <w:p w14:paraId="206CCC7B" w14:textId="77777777" w:rsidR="006C3869" w:rsidRDefault="00827E16">
      <w:pPr>
        <w:spacing w:before="240" w:after="120"/>
      </w:pPr>
      <w:r>
        <w:rPr>
          <w:b/>
          <w:color w:val="1F3564"/>
          <w:sz w:val="24"/>
        </w:rPr>
        <w:t xml:space="preserve">O que </w:t>
      </w:r>
      <w:proofErr w:type="spellStart"/>
      <w:r>
        <w:rPr>
          <w:b/>
          <w:color w:val="1F3564"/>
          <w:sz w:val="24"/>
        </w:rPr>
        <w:t>faz</w:t>
      </w:r>
      <w:proofErr w:type="spellEnd"/>
    </w:p>
    <w:p w14:paraId="08ED4355" w14:textId="77777777" w:rsidR="006C3869" w:rsidRDefault="00827E16">
      <w:pPr>
        <w:spacing w:after="120"/>
      </w:pPr>
      <w:proofErr w:type="spellStart"/>
      <w:r>
        <w:t>Criptografa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arquivo</w:t>
      </w:r>
      <w:proofErr w:type="spellEnd"/>
      <w:r>
        <w:t xml:space="preserve"> (Excel, PDF, Word, TXT) com </w:t>
      </w:r>
      <w:proofErr w:type="spellStart"/>
      <w:r>
        <w:t>uma</w:t>
      </w:r>
      <w:proofErr w:type="spellEnd"/>
      <w:r>
        <w:t xml:space="preserve"> </w:t>
      </w:r>
      <w:proofErr w:type="spellStart"/>
      <w:r>
        <w:t>senha</w:t>
      </w:r>
      <w:proofErr w:type="spellEnd"/>
      <w:r>
        <w:t xml:space="preserve"> </w:t>
      </w:r>
      <w:proofErr w:type="spellStart"/>
      <w:r>
        <w:t>definida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usuário</w:t>
      </w:r>
      <w:proofErr w:type="spellEnd"/>
      <w:r>
        <w:t xml:space="preserve"> e </w:t>
      </w:r>
      <w:proofErr w:type="spellStart"/>
      <w:r>
        <w:t>gera</w:t>
      </w:r>
      <w:proofErr w:type="spellEnd"/>
      <w:r>
        <w:t xml:space="preserve"> um </w:t>
      </w:r>
      <w:proofErr w:type="spellStart"/>
      <w:r>
        <w:t>arquivo</w:t>
      </w:r>
      <w:proofErr w:type="spellEnd"/>
      <w:r>
        <w:t xml:space="preserve"> HTML </w:t>
      </w:r>
      <w:proofErr w:type="spellStart"/>
      <w:r>
        <w:t>autocontido</w:t>
      </w:r>
      <w:proofErr w:type="spellEnd"/>
      <w:r>
        <w:t xml:space="preserve">. O </w:t>
      </w:r>
      <w:proofErr w:type="spellStart"/>
      <w:r>
        <w:t>destinatário</w:t>
      </w:r>
      <w:proofErr w:type="spellEnd"/>
      <w:r>
        <w:t xml:space="preserve"> </w:t>
      </w:r>
      <w:proofErr w:type="spellStart"/>
      <w:r>
        <w:t>abre</w:t>
      </w:r>
      <w:proofErr w:type="spellEnd"/>
      <w:r>
        <w:t xml:space="preserve"> o HTML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qualquer</w:t>
      </w:r>
      <w:proofErr w:type="spellEnd"/>
      <w:r>
        <w:t xml:space="preserve"> </w:t>
      </w:r>
      <w:proofErr w:type="spellStart"/>
      <w:r>
        <w:t>navegador</w:t>
      </w:r>
      <w:proofErr w:type="spellEnd"/>
      <w:r>
        <w:t xml:space="preserve">, </w:t>
      </w:r>
      <w:proofErr w:type="spellStart"/>
      <w:r>
        <w:t>digita</w:t>
      </w:r>
      <w:proofErr w:type="spellEnd"/>
      <w:r>
        <w:t xml:space="preserve"> a </w:t>
      </w:r>
      <w:proofErr w:type="spellStart"/>
      <w:r>
        <w:t>senha</w:t>
      </w:r>
      <w:proofErr w:type="spellEnd"/>
      <w:r>
        <w:t xml:space="preserve"> e o </w:t>
      </w:r>
      <w:proofErr w:type="spellStart"/>
      <w:r>
        <w:t>arquivo</w:t>
      </w:r>
      <w:proofErr w:type="spellEnd"/>
      <w:r>
        <w:t xml:space="preserve"> original é </w:t>
      </w:r>
      <w:proofErr w:type="spellStart"/>
      <w:r>
        <w:t>baixado</w:t>
      </w:r>
      <w:proofErr w:type="spellEnd"/>
      <w:r>
        <w:t xml:space="preserve"> </w:t>
      </w:r>
      <w:proofErr w:type="spellStart"/>
      <w:r>
        <w:t>já</w:t>
      </w:r>
      <w:proofErr w:type="spellEnd"/>
      <w:r>
        <w:t xml:space="preserve"> </w:t>
      </w:r>
      <w:proofErr w:type="spellStart"/>
      <w:r>
        <w:t>descriptografado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máquina</w:t>
      </w:r>
      <w:proofErr w:type="spellEnd"/>
      <w:r>
        <w:t xml:space="preserve"> dele — </w:t>
      </w:r>
      <w:proofErr w:type="spellStart"/>
      <w:r>
        <w:t>sem</w:t>
      </w:r>
      <w:proofErr w:type="spellEnd"/>
      <w:r>
        <w:t xml:space="preserve"> </w:t>
      </w:r>
      <w:proofErr w:type="spellStart"/>
      <w:r>
        <w:t>passar</w:t>
      </w:r>
      <w:proofErr w:type="spellEnd"/>
      <w:r>
        <w:t xml:space="preserve"> por </w:t>
      </w:r>
      <w:proofErr w:type="spellStart"/>
      <w:r>
        <w:t>nenhum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>.</w:t>
      </w:r>
    </w:p>
    <w:p w14:paraId="113CD3A5" w14:textId="77777777" w:rsidR="006C3869" w:rsidRDefault="00827E16">
      <w:pPr>
        <w:spacing w:before="240" w:after="120"/>
      </w:pPr>
      <w:proofErr w:type="spellStart"/>
      <w:r>
        <w:rPr>
          <w:b/>
          <w:color w:val="1F3564"/>
          <w:sz w:val="24"/>
        </w:rPr>
        <w:t>Fluxo</w:t>
      </w:r>
      <w:proofErr w:type="spellEnd"/>
      <w:r>
        <w:rPr>
          <w:b/>
          <w:color w:val="1F3564"/>
          <w:sz w:val="24"/>
        </w:rPr>
        <w:t xml:space="preserve"> </w:t>
      </w:r>
      <w:proofErr w:type="spellStart"/>
      <w:r>
        <w:rPr>
          <w:b/>
          <w:color w:val="1F3564"/>
          <w:sz w:val="24"/>
        </w:rPr>
        <w:t>completo</w:t>
      </w:r>
      <w:proofErr w:type="spellEnd"/>
    </w:p>
    <w:p w14:paraId="65902A85" w14:textId="77777777" w:rsidR="006C3869" w:rsidRDefault="00827E16">
      <w:pPr>
        <w:pStyle w:val="Commarcadores"/>
        <w:spacing w:after="60"/>
      </w:pPr>
      <w:r>
        <w:t xml:space="preserve">1. </w:t>
      </w:r>
      <w:proofErr w:type="spellStart"/>
      <w:r>
        <w:t>Usuário</w:t>
      </w:r>
      <w:proofErr w:type="spellEnd"/>
      <w:r>
        <w:t xml:space="preserve"> </w:t>
      </w:r>
      <w:proofErr w:type="spellStart"/>
      <w:r>
        <w:t>seleciona</w:t>
      </w:r>
      <w:proofErr w:type="spellEnd"/>
      <w:r>
        <w:t xml:space="preserve"> o </w:t>
      </w:r>
      <w:proofErr w:type="spellStart"/>
      <w:r>
        <w:t>arquivo</w:t>
      </w:r>
      <w:proofErr w:type="spellEnd"/>
      <w:r>
        <w:t xml:space="preserve"> e </w:t>
      </w:r>
      <w:proofErr w:type="spellStart"/>
      <w:r>
        <w:t>digita</w:t>
      </w:r>
      <w:proofErr w:type="spellEnd"/>
      <w:r>
        <w:t xml:space="preserve"> </w:t>
      </w:r>
      <w:proofErr w:type="spellStart"/>
      <w:r>
        <w:t>uma</w:t>
      </w:r>
      <w:proofErr w:type="spellEnd"/>
      <w:r>
        <w:t xml:space="preserve"> </w:t>
      </w:r>
      <w:proofErr w:type="spellStart"/>
      <w:r>
        <w:t>senha</w:t>
      </w:r>
      <w:proofErr w:type="spellEnd"/>
      <w:r>
        <w:t>.</w:t>
      </w:r>
    </w:p>
    <w:p w14:paraId="66BC1864" w14:textId="77777777" w:rsidR="006C3869" w:rsidRDefault="00827E16">
      <w:pPr>
        <w:pStyle w:val="Commarcadores"/>
        <w:spacing w:after="60"/>
      </w:pPr>
      <w:r>
        <w:t xml:space="preserve">2. O app </w:t>
      </w:r>
      <w:proofErr w:type="spellStart"/>
      <w:r>
        <w:t>gera</w:t>
      </w:r>
      <w:proofErr w:type="spellEnd"/>
      <w:r>
        <w:t xml:space="preserve"> um </w:t>
      </w:r>
      <w:proofErr w:type="spellStart"/>
      <w:r>
        <w:t>arquivo</w:t>
      </w:r>
      <w:proofErr w:type="spellEnd"/>
      <w:r>
        <w:t xml:space="preserve"> .html com </w:t>
      </w:r>
      <w:proofErr w:type="spellStart"/>
      <w:r>
        <w:t>os</w:t>
      </w:r>
      <w:proofErr w:type="spellEnd"/>
      <w:r>
        <w:t xml:space="preserve"> dados </w:t>
      </w:r>
      <w:proofErr w:type="spellStart"/>
      <w:r>
        <w:t>cifrados</w:t>
      </w:r>
      <w:proofErr w:type="spellEnd"/>
      <w:r>
        <w:t xml:space="preserve"> </w:t>
      </w:r>
      <w:proofErr w:type="spellStart"/>
      <w:r>
        <w:t>embutidos</w:t>
      </w:r>
      <w:proofErr w:type="spellEnd"/>
      <w:r>
        <w:t>.</w:t>
      </w:r>
    </w:p>
    <w:p w14:paraId="590099A1" w14:textId="77777777" w:rsidR="006C3869" w:rsidRDefault="00827E16">
      <w:pPr>
        <w:pStyle w:val="Commarcadores"/>
        <w:spacing w:after="60"/>
      </w:pPr>
      <w:r>
        <w:lastRenderedPageBreak/>
        <w:t xml:space="preserve">3. O .html é </w:t>
      </w:r>
      <w:proofErr w:type="spellStart"/>
      <w:r>
        <w:t>enviado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destinatário</w:t>
      </w:r>
      <w:proofErr w:type="spellEnd"/>
      <w:r>
        <w:t xml:space="preserve"> (e-mail, WhatsApp, </w:t>
      </w:r>
      <w:proofErr w:type="spellStart"/>
      <w:r>
        <w:t>pendrive</w:t>
      </w:r>
      <w:proofErr w:type="spellEnd"/>
      <w:r>
        <w:t xml:space="preserve"> etc.).</w:t>
      </w:r>
    </w:p>
    <w:p w14:paraId="0712A583" w14:textId="77777777" w:rsidR="006C3869" w:rsidRDefault="00827E16">
      <w:pPr>
        <w:pStyle w:val="Commarcadores"/>
        <w:spacing w:after="60"/>
      </w:pPr>
      <w:r>
        <w:t xml:space="preserve">4. O </w:t>
      </w:r>
      <w:proofErr w:type="spellStart"/>
      <w:r>
        <w:t>destinatário</w:t>
      </w:r>
      <w:proofErr w:type="spellEnd"/>
      <w:r>
        <w:t xml:space="preserve"> </w:t>
      </w:r>
      <w:proofErr w:type="spellStart"/>
      <w:r>
        <w:t>abre</w:t>
      </w:r>
      <w:proofErr w:type="spellEnd"/>
      <w:r>
        <w:t xml:space="preserve"> o .html no </w:t>
      </w:r>
      <w:proofErr w:type="spellStart"/>
      <w:r>
        <w:t>navegador</w:t>
      </w:r>
      <w:proofErr w:type="spellEnd"/>
      <w:r>
        <w:t xml:space="preserve"> e </w:t>
      </w:r>
      <w:proofErr w:type="spellStart"/>
      <w:r>
        <w:t>digita</w:t>
      </w:r>
      <w:proofErr w:type="spellEnd"/>
      <w:r>
        <w:t xml:space="preserve"> a </w:t>
      </w:r>
      <w:proofErr w:type="spellStart"/>
      <w:r>
        <w:t>senha</w:t>
      </w:r>
      <w:proofErr w:type="spellEnd"/>
      <w:r>
        <w:t>.</w:t>
      </w:r>
    </w:p>
    <w:p w14:paraId="716434E8" w14:textId="77777777" w:rsidR="006C3869" w:rsidRDefault="00827E16">
      <w:pPr>
        <w:pStyle w:val="Commarcadores"/>
        <w:spacing w:after="60"/>
      </w:pPr>
      <w:r>
        <w:t xml:space="preserve">5. O </w:t>
      </w:r>
      <w:proofErr w:type="spellStart"/>
      <w:r>
        <w:t>arquivo</w:t>
      </w:r>
      <w:proofErr w:type="spellEnd"/>
      <w:r>
        <w:t xml:space="preserve"> original é </w:t>
      </w:r>
      <w:proofErr w:type="spellStart"/>
      <w:r>
        <w:t>baixado</w:t>
      </w:r>
      <w:proofErr w:type="spellEnd"/>
      <w:r>
        <w:t xml:space="preserve"> </w:t>
      </w:r>
      <w:proofErr w:type="spellStart"/>
      <w:r>
        <w:t>diretamente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navegador</w:t>
      </w:r>
      <w:proofErr w:type="spellEnd"/>
      <w:r>
        <w:t xml:space="preserve"> — </w:t>
      </w:r>
      <w:proofErr w:type="spellStart"/>
      <w:r>
        <w:t>sem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intermediário</w:t>
      </w:r>
      <w:proofErr w:type="spellEnd"/>
      <w:r>
        <w:t>.</w:t>
      </w:r>
    </w:p>
    <w:p w14:paraId="2C4E8977" w14:textId="77777777" w:rsidR="006C3869" w:rsidRDefault="00827E16">
      <w:pPr>
        <w:spacing w:before="240" w:after="120"/>
      </w:pPr>
      <w:proofErr w:type="spellStart"/>
      <w:r>
        <w:rPr>
          <w:b/>
          <w:color w:val="1F3564"/>
          <w:sz w:val="24"/>
        </w:rPr>
        <w:t>Camadas</w:t>
      </w:r>
      <w:proofErr w:type="spellEnd"/>
      <w:r>
        <w:rPr>
          <w:b/>
          <w:color w:val="1F3564"/>
          <w:sz w:val="24"/>
        </w:rPr>
        <w:t xml:space="preserve"> de </w:t>
      </w:r>
      <w:proofErr w:type="spellStart"/>
      <w:r>
        <w:rPr>
          <w:b/>
          <w:color w:val="1F3564"/>
          <w:sz w:val="24"/>
        </w:rPr>
        <w:t>segurança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84"/>
        <w:gridCol w:w="2268"/>
        <w:gridCol w:w="4252"/>
      </w:tblGrid>
      <w:tr w:rsidR="006C3869" w14:paraId="2B05C573" w14:textId="77777777">
        <w:tc>
          <w:tcPr>
            <w:tcW w:w="1984" w:type="dxa"/>
            <w:shd w:val="clear" w:color="auto" w:fill="FF8C00"/>
          </w:tcPr>
          <w:p w14:paraId="5BFC6455" w14:textId="77777777" w:rsidR="006C3869" w:rsidRDefault="00827E16">
            <w:proofErr w:type="spellStart"/>
            <w:r>
              <w:rPr>
                <w:b/>
                <w:color w:val="FFFFFF"/>
                <w:sz w:val="20"/>
              </w:rPr>
              <w:t>Camada</w:t>
            </w:r>
            <w:proofErr w:type="spellEnd"/>
          </w:p>
        </w:tc>
        <w:tc>
          <w:tcPr>
            <w:tcW w:w="2268" w:type="dxa"/>
            <w:shd w:val="clear" w:color="auto" w:fill="FF8C00"/>
          </w:tcPr>
          <w:p w14:paraId="7CA2035E" w14:textId="77777777" w:rsidR="006C3869" w:rsidRDefault="00827E16">
            <w:r>
              <w:rPr>
                <w:b/>
                <w:color w:val="FFFFFF"/>
                <w:sz w:val="20"/>
              </w:rPr>
              <w:t>Técnica</w:t>
            </w:r>
          </w:p>
        </w:tc>
        <w:tc>
          <w:tcPr>
            <w:tcW w:w="4252" w:type="dxa"/>
            <w:shd w:val="clear" w:color="auto" w:fill="FF8C00"/>
          </w:tcPr>
          <w:p w14:paraId="6E681BF7" w14:textId="77777777" w:rsidR="006C3869" w:rsidRDefault="00827E16">
            <w:r>
              <w:rPr>
                <w:b/>
                <w:color w:val="FFFFFF"/>
                <w:sz w:val="20"/>
              </w:rPr>
              <w:t>Por que protege</w:t>
            </w:r>
          </w:p>
        </w:tc>
      </w:tr>
      <w:tr w:rsidR="006C3869" w14:paraId="2F888EAE" w14:textId="77777777">
        <w:tc>
          <w:tcPr>
            <w:tcW w:w="1984" w:type="dxa"/>
            <w:shd w:val="clear" w:color="auto" w:fill="F5F5F5"/>
          </w:tcPr>
          <w:p w14:paraId="177483DA" w14:textId="77777777" w:rsidR="006C3869" w:rsidRDefault="00827E16">
            <w:proofErr w:type="spellStart"/>
            <w:r>
              <w:rPr>
                <w:sz w:val="20"/>
              </w:rPr>
              <w:t>Derivação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senha</w:t>
            </w:r>
            <w:proofErr w:type="spellEnd"/>
          </w:p>
        </w:tc>
        <w:tc>
          <w:tcPr>
            <w:tcW w:w="2268" w:type="dxa"/>
            <w:shd w:val="clear" w:color="auto" w:fill="F5F5F5"/>
          </w:tcPr>
          <w:p w14:paraId="6BF30913" w14:textId="77777777" w:rsidR="006C3869" w:rsidRDefault="00827E16">
            <w:r>
              <w:rPr>
                <w:sz w:val="20"/>
              </w:rPr>
              <w:t>PBKDF2-SHA256</w:t>
            </w:r>
            <w:r>
              <w:rPr>
                <w:sz w:val="20"/>
              </w:rPr>
              <w:br/>
              <w:t xml:space="preserve">480.000 </w:t>
            </w:r>
            <w:proofErr w:type="spellStart"/>
            <w:r>
              <w:rPr>
                <w:sz w:val="20"/>
              </w:rPr>
              <w:t>iterações</w:t>
            </w:r>
            <w:proofErr w:type="spellEnd"/>
          </w:p>
        </w:tc>
        <w:tc>
          <w:tcPr>
            <w:tcW w:w="4252" w:type="dxa"/>
            <w:shd w:val="clear" w:color="auto" w:fill="F5F5F5"/>
          </w:tcPr>
          <w:p w14:paraId="65B017A9" w14:textId="77777777" w:rsidR="006C3869" w:rsidRDefault="00827E16">
            <w:proofErr w:type="spellStart"/>
            <w:r>
              <w:rPr>
                <w:sz w:val="20"/>
              </w:rPr>
              <w:t>Torna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ataques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força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bruta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extremamente</w:t>
            </w:r>
            <w:proofErr w:type="spellEnd"/>
            <w:r>
              <w:rPr>
                <w:sz w:val="20"/>
              </w:rPr>
              <w:t xml:space="preserve"> lentos — </w:t>
            </w:r>
            <w:proofErr w:type="spellStart"/>
            <w:r>
              <w:rPr>
                <w:sz w:val="20"/>
              </w:rPr>
              <w:t>testar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milhões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senhas</w:t>
            </w:r>
            <w:proofErr w:type="spellEnd"/>
            <w:r>
              <w:rPr>
                <w:sz w:val="20"/>
              </w:rPr>
              <w:t xml:space="preserve"> por </w:t>
            </w:r>
            <w:proofErr w:type="spellStart"/>
            <w:r>
              <w:rPr>
                <w:sz w:val="20"/>
              </w:rPr>
              <w:t>segundo</w:t>
            </w:r>
            <w:proofErr w:type="spellEnd"/>
            <w:r>
              <w:rPr>
                <w:sz w:val="20"/>
              </w:rPr>
              <w:t xml:space="preserve"> se </w:t>
            </w:r>
            <w:proofErr w:type="spellStart"/>
            <w:r>
              <w:rPr>
                <w:sz w:val="20"/>
              </w:rPr>
              <w:t>torna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inviável</w:t>
            </w:r>
            <w:proofErr w:type="spellEnd"/>
          </w:p>
        </w:tc>
      </w:tr>
      <w:tr w:rsidR="006C3869" w14:paraId="5D24056A" w14:textId="77777777">
        <w:tc>
          <w:tcPr>
            <w:tcW w:w="1984" w:type="dxa"/>
            <w:shd w:val="clear" w:color="auto" w:fill="FFFFFF"/>
          </w:tcPr>
          <w:p w14:paraId="24D66C59" w14:textId="77777777" w:rsidR="006C3869" w:rsidRDefault="00827E16">
            <w:r>
              <w:rPr>
                <w:sz w:val="20"/>
              </w:rPr>
              <w:t xml:space="preserve">Sal </w:t>
            </w:r>
            <w:proofErr w:type="spellStart"/>
            <w:r>
              <w:rPr>
                <w:sz w:val="20"/>
              </w:rPr>
              <w:t>aleatório</w:t>
            </w:r>
            <w:proofErr w:type="spellEnd"/>
          </w:p>
        </w:tc>
        <w:tc>
          <w:tcPr>
            <w:tcW w:w="2268" w:type="dxa"/>
            <w:shd w:val="clear" w:color="auto" w:fill="FFFFFF"/>
          </w:tcPr>
          <w:p w14:paraId="51076294" w14:textId="77777777" w:rsidR="006C3869" w:rsidRDefault="00827E16">
            <w:r>
              <w:rPr>
                <w:sz w:val="20"/>
              </w:rPr>
              <w:t xml:space="preserve">16 bytes </w:t>
            </w:r>
            <w:proofErr w:type="spellStart"/>
            <w:r>
              <w:rPr>
                <w:sz w:val="20"/>
              </w:rPr>
              <w:t>aleatórios</w:t>
            </w:r>
            <w:proofErr w:type="spellEnd"/>
            <w:r>
              <w:rPr>
                <w:sz w:val="20"/>
              </w:rPr>
              <w:t xml:space="preserve"> por </w:t>
            </w:r>
            <w:proofErr w:type="spellStart"/>
            <w:r>
              <w:rPr>
                <w:sz w:val="20"/>
              </w:rPr>
              <w:t>arquivo</w:t>
            </w:r>
            <w:proofErr w:type="spellEnd"/>
          </w:p>
        </w:tc>
        <w:tc>
          <w:tcPr>
            <w:tcW w:w="4252" w:type="dxa"/>
            <w:shd w:val="clear" w:color="auto" w:fill="FFFFFF"/>
          </w:tcPr>
          <w:p w14:paraId="235DB636" w14:textId="77777777" w:rsidR="006C3869" w:rsidRDefault="00827E16">
            <w:proofErr w:type="spellStart"/>
            <w:r>
              <w:rPr>
                <w:sz w:val="20"/>
              </w:rPr>
              <w:t>Mesmo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cifrando</w:t>
            </w:r>
            <w:proofErr w:type="spellEnd"/>
            <w:r>
              <w:rPr>
                <w:sz w:val="20"/>
              </w:rPr>
              <w:t xml:space="preserve"> o </w:t>
            </w:r>
            <w:proofErr w:type="spellStart"/>
            <w:r>
              <w:rPr>
                <w:sz w:val="20"/>
              </w:rPr>
              <w:t>mesmo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arquivo</w:t>
            </w:r>
            <w:proofErr w:type="spellEnd"/>
            <w:r>
              <w:rPr>
                <w:sz w:val="20"/>
              </w:rPr>
              <w:t xml:space="preserve"> com a </w:t>
            </w:r>
            <w:proofErr w:type="spellStart"/>
            <w:r>
              <w:rPr>
                <w:sz w:val="20"/>
              </w:rPr>
              <w:t>mesma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senha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duas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vezes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resultados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são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completamente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diferentes</w:t>
            </w:r>
            <w:proofErr w:type="spellEnd"/>
            <w:r>
              <w:rPr>
                <w:sz w:val="20"/>
              </w:rPr>
              <w:t xml:space="preserve">. </w:t>
            </w:r>
            <w:proofErr w:type="spellStart"/>
            <w:r>
              <w:rPr>
                <w:sz w:val="20"/>
              </w:rPr>
              <w:t>Elimina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ataques</w:t>
            </w:r>
            <w:proofErr w:type="spellEnd"/>
            <w:r>
              <w:rPr>
                <w:sz w:val="20"/>
              </w:rPr>
              <w:t xml:space="preserve"> por </w:t>
            </w:r>
            <w:proofErr w:type="spellStart"/>
            <w:r>
              <w:rPr>
                <w:sz w:val="20"/>
              </w:rPr>
              <w:t>tabela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pré-calculada</w:t>
            </w:r>
            <w:proofErr w:type="spellEnd"/>
            <w:r>
              <w:rPr>
                <w:sz w:val="20"/>
              </w:rPr>
              <w:t xml:space="preserve"> (rainbow table)</w:t>
            </w:r>
          </w:p>
        </w:tc>
      </w:tr>
      <w:tr w:rsidR="006C3869" w14:paraId="55EC44C5" w14:textId="77777777">
        <w:tc>
          <w:tcPr>
            <w:tcW w:w="1984" w:type="dxa"/>
            <w:shd w:val="clear" w:color="auto" w:fill="F5F5F5"/>
          </w:tcPr>
          <w:p w14:paraId="49F09E81" w14:textId="77777777" w:rsidR="006C3869" w:rsidRDefault="00827E16">
            <w:proofErr w:type="spellStart"/>
            <w:r>
              <w:rPr>
                <w:sz w:val="20"/>
              </w:rPr>
              <w:t>Cifra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simétrica</w:t>
            </w:r>
            <w:proofErr w:type="spellEnd"/>
          </w:p>
        </w:tc>
        <w:tc>
          <w:tcPr>
            <w:tcW w:w="2268" w:type="dxa"/>
            <w:shd w:val="clear" w:color="auto" w:fill="F5F5F5"/>
          </w:tcPr>
          <w:p w14:paraId="2EFDA364" w14:textId="77777777" w:rsidR="006C3869" w:rsidRDefault="00827E16">
            <w:r>
              <w:rPr>
                <w:sz w:val="20"/>
              </w:rPr>
              <w:t>AES-256-GCM</w:t>
            </w:r>
          </w:p>
        </w:tc>
        <w:tc>
          <w:tcPr>
            <w:tcW w:w="4252" w:type="dxa"/>
            <w:shd w:val="clear" w:color="auto" w:fill="F5F5F5"/>
          </w:tcPr>
          <w:p w14:paraId="5371F5B7" w14:textId="77777777" w:rsidR="006C3869" w:rsidRDefault="00827E16">
            <w:proofErr w:type="spellStart"/>
            <w:r>
              <w:rPr>
                <w:sz w:val="20"/>
              </w:rPr>
              <w:t>Padrão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usado</w:t>
            </w:r>
            <w:proofErr w:type="spellEnd"/>
            <w:r>
              <w:rPr>
                <w:sz w:val="20"/>
              </w:rPr>
              <w:t xml:space="preserve"> por </w:t>
            </w:r>
            <w:proofErr w:type="spellStart"/>
            <w:r>
              <w:rPr>
                <w:sz w:val="20"/>
              </w:rPr>
              <w:t>governos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bancos</w:t>
            </w:r>
            <w:proofErr w:type="spellEnd"/>
            <w:r>
              <w:rPr>
                <w:sz w:val="20"/>
              </w:rPr>
              <w:t xml:space="preserve">. O modo GCM </w:t>
            </w:r>
            <w:proofErr w:type="spellStart"/>
            <w:r>
              <w:rPr>
                <w:sz w:val="20"/>
              </w:rPr>
              <w:t>autentica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os</w:t>
            </w:r>
            <w:proofErr w:type="spellEnd"/>
            <w:r>
              <w:rPr>
                <w:sz w:val="20"/>
              </w:rPr>
              <w:t xml:space="preserve"> dados: </w:t>
            </w:r>
            <w:proofErr w:type="spellStart"/>
            <w:r>
              <w:rPr>
                <w:sz w:val="20"/>
              </w:rPr>
              <w:t>qualquer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alteração</w:t>
            </w:r>
            <w:proofErr w:type="spellEnd"/>
            <w:r>
              <w:rPr>
                <w:sz w:val="20"/>
              </w:rPr>
              <w:t xml:space="preserve"> no </w:t>
            </w:r>
            <w:proofErr w:type="spellStart"/>
            <w:r>
              <w:rPr>
                <w:sz w:val="20"/>
              </w:rPr>
              <w:t>arquivo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cifrado</w:t>
            </w:r>
            <w:proofErr w:type="spellEnd"/>
            <w:r>
              <w:rPr>
                <w:sz w:val="20"/>
              </w:rPr>
              <w:t xml:space="preserve"> é </w:t>
            </w:r>
            <w:proofErr w:type="spellStart"/>
            <w:r>
              <w:rPr>
                <w:sz w:val="20"/>
              </w:rPr>
              <w:t>detectada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imediatamente</w:t>
            </w:r>
            <w:proofErr w:type="spellEnd"/>
          </w:p>
        </w:tc>
      </w:tr>
      <w:tr w:rsidR="006C3869" w14:paraId="38CFEC19" w14:textId="77777777">
        <w:tc>
          <w:tcPr>
            <w:tcW w:w="1984" w:type="dxa"/>
            <w:shd w:val="clear" w:color="auto" w:fill="FFFFFF"/>
          </w:tcPr>
          <w:p w14:paraId="64172ADB" w14:textId="77777777" w:rsidR="006C3869" w:rsidRDefault="00827E16">
            <w:proofErr w:type="spellStart"/>
            <w:r>
              <w:rPr>
                <w:sz w:val="20"/>
              </w:rPr>
              <w:t>Processamento</w:t>
            </w:r>
            <w:proofErr w:type="spellEnd"/>
            <w:r>
              <w:rPr>
                <w:sz w:val="20"/>
              </w:rPr>
              <w:t xml:space="preserve"> local</w:t>
            </w:r>
          </w:p>
        </w:tc>
        <w:tc>
          <w:tcPr>
            <w:tcW w:w="2268" w:type="dxa"/>
            <w:shd w:val="clear" w:color="auto" w:fill="FFFFFF"/>
          </w:tcPr>
          <w:p w14:paraId="67D405F9" w14:textId="77777777" w:rsidR="006C3869" w:rsidRDefault="00827E16">
            <w:r>
              <w:rPr>
                <w:sz w:val="20"/>
              </w:rPr>
              <w:t>Web Crypto API (</w:t>
            </w:r>
            <w:proofErr w:type="spellStart"/>
            <w:r>
              <w:rPr>
                <w:sz w:val="20"/>
              </w:rPr>
              <w:t>nativa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navegador</w:t>
            </w:r>
            <w:proofErr w:type="spellEnd"/>
            <w:r>
              <w:rPr>
                <w:sz w:val="20"/>
              </w:rPr>
              <w:t>)</w:t>
            </w:r>
          </w:p>
        </w:tc>
        <w:tc>
          <w:tcPr>
            <w:tcW w:w="4252" w:type="dxa"/>
            <w:shd w:val="clear" w:color="auto" w:fill="FFFFFF"/>
          </w:tcPr>
          <w:p w14:paraId="4BF6094F" w14:textId="77777777" w:rsidR="006C3869" w:rsidRDefault="00827E16">
            <w:r>
              <w:rPr>
                <w:sz w:val="20"/>
              </w:rPr>
              <w:t xml:space="preserve">A </w:t>
            </w:r>
            <w:proofErr w:type="spellStart"/>
            <w:r>
              <w:rPr>
                <w:sz w:val="20"/>
              </w:rPr>
              <w:t>descriptografia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ocorre</w:t>
            </w:r>
            <w:proofErr w:type="spellEnd"/>
            <w:r>
              <w:rPr>
                <w:sz w:val="20"/>
              </w:rPr>
              <w:t xml:space="preserve"> 100% no </w:t>
            </w:r>
            <w:proofErr w:type="spellStart"/>
            <w:r>
              <w:rPr>
                <w:sz w:val="20"/>
              </w:rPr>
              <w:t>navegador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destinatário</w:t>
            </w:r>
            <w:proofErr w:type="spellEnd"/>
            <w:r>
              <w:rPr>
                <w:sz w:val="20"/>
              </w:rPr>
              <w:t xml:space="preserve">. O </w:t>
            </w:r>
            <w:proofErr w:type="spellStart"/>
            <w:r>
              <w:rPr>
                <w:sz w:val="20"/>
              </w:rPr>
              <w:t>arquivo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nunca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trafega</w:t>
            </w:r>
            <w:proofErr w:type="spellEnd"/>
            <w:r>
              <w:rPr>
                <w:sz w:val="20"/>
              </w:rPr>
              <w:t xml:space="preserve"> pela rede </w:t>
            </w:r>
            <w:proofErr w:type="spellStart"/>
            <w:r>
              <w:rPr>
                <w:sz w:val="20"/>
              </w:rPr>
              <w:t>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aberto</w:t>
            </w:r>
            <w:proofErr w:type="spellEnd"/>
          </w:p>
        </w:tc>
      </w:tr>
    </w:tbl>
    <w:p w14:paraId="1BA1511A" w14:textId="77777777" w:rsidR="006C3869" w:rsidRDefault="006C3869">
      <w:pPr>
        <w:spacing w:after="80"/>
      </w:pPr>
    </w:p>
    <w:p w14:paraId="16B11A01" w14:textId="77777777" w:rsidR="006C3869" w:rsidRDefault="00827E16">
      <w:pPr>
        <w:spacing w:before="240" w:after="120"/>
      </w:pPr>
      <w:proofErr w:type="spellStart"/>
      <w:r>
        <w:rPr>
          <w:b/>
          <w:color w:val="1F3564"/>
          <w:sz w:val="24"/>
        </w:rPr>
        <w:t>Proteção</w:t>
      </w:r>
      <w:proofErr w:type="spellEnd"/>
      <w:r>
        <w:rPr>
          <w:b/>
          <w:color w:val="1F3564"/>
          <w:sz w:val="24"/>
        </w:rPr>
        <w:t xml:space="preserve"> contra </w:t>
      </w:r>
      <w:proofErr w:type="spellStart"/>
      <w:r>
        <w:rPr>
          <w:b/>
          <w:color w:val="1F3564"/>
          <w:sz w:val="24"/>
        </w:rPr>
        <w:t>tentativas</w:t>
      </w:r>
      <w:proofErr w:type="spellEnd"/>
      <w:r>
        <w:rPr>
          <w:b/>
          <w:color w:val="1F3564"/>
          <w:sz w:val="24"/>
        </w:rPr>
        <w:t xml:space="preserve"> </w:t>
      </w:r>
      <w:proofErr w:type="spellStart"/>
      <w:r>
        <w:rPr>
          <w:b/>
          <w:color w:val="1F3564"/>
          <w:sz w:val="24"/>
        </w:rPr>
        <w:t>repetidas</w:t>
      </w:r>
      <w:proofErr w:type="spellEnd"/>
    </w:p>
    <w:p w14:paraId="233F5DC0" w14:textId="77777777" w:rsidR="006C3869" w:rsidRDefault="00827E16">
      <w:pPr>
        <w:spacing w:after="120"/>
      </w:pPr>
      <w:r>
        <w:t xml:space="preserve">O HTML </w:t>
      </w:r>
      <w:proofErr w:type="spellStart"/>
      <w:r>
        <w:t>gerado</w:t>
      </w:r>
      <w:proofErr w:type="spellEnd"/>
      <w:r>
        <w:t xml:space="preserve"> </w:t>
      </w:r>
      <w:proofErr w:type="spellStart"/>
      <w:r>
        <w:t>possui</w:t>
      </w:r>
      <w:proofErr w:type="spellEnd"/>
      <w:r>
        <w:t xml:space="preserve"> </w:t>
      </w:r>
      <w:proofErr w:type="spellStart"/>
      <w:r>
        <w:t>bloqueio</w:t>
      </w:r>
      <w:proofErr w:type="spellEnd"/>
      <w:r>
        <w:t xml:space="preserve"> </w:t>
      </w:r>
      <w:proofErr w:type="spellStart"/>
      <w:r>
        <w:t>progressivo</w:t>
      </w:r>
      <w:proofErr w:type="spellEnd"/>
      <w:r>
        <w:t xml:space="preserve"> </w:t>
      </w:r>
      <w:proofErr w:type="spellStart"/>
      <w:r>
        <w:t>embutido</w:t>
      </w:r>
      <w:proofErr w:type="spellEnd"/>
      <w:r>
        <w:t xml:space="preserve">: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senha</w:t>
      </w:r>
      <w:proofErr w:type="spellEnd"/>
      <w:r>
        <w:t xml:space="preserve"> </w:t>
      </w:r>
      <w:proofErr w:type="spellStart"/>
      <w:r>
        <w:t>errada</w:t>
      </w:r>
      <w:proofErr w:type="spellEnd"/>
      <w:r>
        <w:t xml:space="preserve"> dobra o tempo de </w:t>
      </w:r>
      <w:proofErr w:type="spellStart"/>
      <w:r>
        <w:t>espera</w:t>
      </w:r>
      <w:proofErr w:type="spellEnd"/>
      <w:r>
        <w:t xml:space="preserve"> </w:t>
      </w:r>
      <w:proofErr w:type="spellStart"/>
      <w:r>
        <w:t>até</w:t>
      </w:r>
      <w:proofErr w:type="spellEnd"/>
      <w:r>
        <w:t xml:space="preserve"> 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tentativa</w:t>
      </w:r>
      <w:proofErr w:type="spellEnd"/>
      <w:r>
        <w:t xml:space="preserve"> (2 s, 4 s, 8 s…). </w:t>
      </w:r>
      <w:proofErr w:type="spellStart"/>
      <w:r>
        <w:t>Após</w:t>
      </w:r>
      <w:proofErr w:type="spellEnd"/>
      <w:r>
        <w:t xml:space="preserve"> 10 </w:t>
      </w:r>
      <w:proofErr w:type="spellStart"/>
      <w:r>
        <w:t>tentativas</w:t>
      </w:r>
      <w:proofErr w:type="spellEnd"/>
      <w:r>
        <w:t xml:space="preserve"> </w:t>
      </w:r>
      <w:proofErr w:type="spellStart"/>
      <w:r>
        <w:t>erradas</w:t>
      </w:r>
      <w:proofErr w:type="spellEnd"/>
      <w:r>
        <w:t xml:space="preserve">, o </w:t>
      </w:r>
      <w:proofErr w:type="spellStart"/>
      <w:r>
        <w:t>arquivo</w:t>
      </w:r>
      <w:proofErr w:type="spellEnd"/>
      <w:r>
        <w:t xml:space="preserve"> é </w:t>
      </w:r>
      <w:proofErr w:type="spellStart"/>
      <w:r>
        <w:t>bloqueado</w:t>
      </w:r>
      <w:proofErr w:type="spellEnd"/>
      <w:r>
        <w:t xml:space="preserve"> </w:t>
      </w:r>
      <w:proofErr w:type="spellStart"/>
      <w:r>
        <w:t>permanentemente</w:t>
      </w:r>
      <w:proofErr w:type="spellEnd"/>
      <w:r>
        <w:t xml:space="preserve"> </w:t>
      </w:r>
      <w:proofErr w:type="spellStart"/>
      <w:r>
        <w:t>naquele</w:t>
      </w:r>
      <w:proofErr w:type="spellEnd"/>
      <w:r>
        <w:t xml:space="preserve"> </w:t>
      </w:r>
      <w:proofErr w:type="spellStart"/>
      <w:r>
        <w:t>navegador</w:t>
      </w:r>
      <w:proofErr w:type="spellEnd"/>
      <w:r>
        <w:t xml:space="preserve">. O </w:t>
      </w:r>
      <w:proofErr w:type="spellStart"/>
      <w:r>
        <w:t>estado</w:t>
      </w:r>
      <w:proofErr w:type="spellEnd"/>
      <w:r>
        <w:t xml:space="preserve"> é salvo no </w:t>
      </w:r>
      <w:proofErr w:type="spellStart"/>
      <w:r>
        <w:t>localStorage</w:t>
      </w:r>
      <w:proofErr w:type="spellEnd"/>
      <w:r>
        <w:t xml:space="preserve">, </w:t>
      </w:r>
      <w:proofErr w:type="spellStart"/>
      <w:r>
        <w:t>portanto</w:t>
      </w:r>
      <w:proofErr w:type="spellEnd"/>
      <w:r>
        <w:t xml:space="preserve"> </w:t>
      </w:r>
      <w:proofErr w:type="spellStart"/>
      <w:r>
        <w:t>fechar</w:t>
      </w:r>
      <w:proofErr w:type="spellEnd"/>
      <w:r>
        <w:t xml:space="preserve"> e </w:t>
      </w:r>
      <w:proofErr w:type="spellStart"/>
      <w:r>
        <w:t>reabrir</w:t>
      </w:r>
      <w:proofErr w:type="spellEnd"/>
      <w:r>
        <w:t xml:space="preserve"> o </w:t>
      </w:r>
      <w:proofErr w:type="spellStart"/>
      <w:r>
        <w:t>navegador</w:t>
      </w:r>
      <w:proofErr w:type="spellEnd"/>
      <w:r>
        <w:t xml:space="preserve"> </w:t>
      </w:r>
      <w:proofErr w:type="spellStart"/>
      <w:r>
        <w:t>não</w:t>
      </w:r>
      <w:proofErr w:type="spellEnd"/>
      <w:r>
        <w:t xml:space="preserve"> </w:t>
      </w:r>
      <w:proofErr w:type="spellStart"/>
      <w:r>
        <w:t>reseta</w:t>
      </w:r>
      <w:proofErr w:type="spellEnd"/>
      <w:r>
        <w:t xml:space="preserve"> o </w:t>
      </w:r>
      <w:proofErr w:type="spellStart"/>
      <w:r>
        <w:t>contador</w:t>
      </w:r>
      <w:proofErr w:type="spellEnd"/>
      <w:r>
        <w:t>.</w:t>
      </w:r>
    </w:p>
    <w:p w14:paraId="50FC49DE" w14:textId="77777777" w:rsidR="006C3869" w:rsidRDefault="00827E16">
      <w:pPr>
        <w:spacing w:before="240" w:after="120"/>
      </w:pPr>
      <w:proofErr w:type="spellStart"/>
      <w:r>
        <w:rPr>
          <w:b/>
          <w:color w:val="1F3564"/>
          <w:sz w:val="24"/>
        </w:rPr>
        <w:t>Limitações</w:t>
      </w:r>
      <w:proofErr w:type="spellEnd"/>
      <w:r>
        <w:rPr>
          <w:b/>
          <w:color w:val="1F3564"/>
          <w:sz w:val="24"/>
        </w:rPr>
        <w:t xml:space="preserve"> </w:t>
      </w:r>
      <w:proofErr w:type="spellStart"/>
      <w:r>
        <w:rPr>
          <w:b/>
          <w:color w:val="1F3564"/>
          <w:sz w:val="24"/>
        </w:rPr>
        <w:t>conhecidas</w:t>
      </w:r>
      <w:proofErr w:type="spellEnd"/>
    </w:p>
    <w:p w14:paraId="79AAAF8C" w14:textId="77777777" w:rsidR="006C3869" w:rsidRDefault="00827E16">
      <w:pPr>
        <w:pStyle w:val="Commarcadores"/>
        <w:spacing w:after="60"/>
      </w:pPr>
      <w:proofErr w:type="spellStart"/>
      <w:r>
        <w:t>Senha</w:t>
      </w:r>
      <w:proofErr w:type="spellEnd"/>
      <w:r>
        <w:t xml:space="preserve"> </w:t>
      </w:r>
      <w:proofErr w:type="spellStart"/>
      <w:r>
        <w:t>fraca</w:t>
      </w:r>
      <w:proofErr w:type="spellEnd"/>
      <w:r>
        <w:t xml:space="preserve"> </w:t>
      </w:r>
      <w:proofErr w:type="spellStart"/>
      <w:r>
        <w:t>anula</w:t>
      </w:r>
      <w:proofErr w:type="spellEnd"/>
      <w:r>
        <w:t xml:space="preserve"> a </w:t>
      </w:r>
      <w:proofErr w:type="spellStart"/>
      <w:r>
        <w:t>proteção</w:t>
      </w:r>
      <w:proofErr w:type="spellEnd"/>
      <w:r>
        <w:t xml:space="preserve"> — a </w:t>
      </w:r>
      <w:proofErr w:type="spellStart"/>
      <w:r>
        <w:t>força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senha</w:t>
      </w:r>
      <w:proofErr w:type="spellEnd"/>
      <w:r>
        <w:t xml:space="preserve"> </w:t>
      </w:r>
      <w:proofErr w:type="spellStart"/>
      <w:r>
        <w:t>escolhida</w:t>
      </w:r>
      <w:proofErr w:type="spellEnd"/>
      <w:r>
        <w:t xml:space="preserve"> </w:t>
      </w:r>
      <w:proofErr w:type="spellStart"/>
      <w:r>
        <w:t>pelo</w:t>
      </w:r>
      <w:proofErr w:type="spellEnd"/>
      <w:r>
        <w:t xml:space="preserve"> </w:t>
      </w:r>
      <w:proofErr w:type="spellStart"/>
      <w:r>
        <w:t>usuário</w:t>
      </w:r>
      <w:proofErr w:type="spellEnd"/>
      <w:r>
        <w:t>.</w:t>
      </w:r>
    </w:p>
    <w:p w14:paraId="241D8F43" w14:textId="77777777" w:rsidR="006C3869" w:rsidRDefault="00827E16">
      <w:pPr>
        <w:pStyle w:val="Commarcadores"/>
        <w:spacing w:after="60"/>
      </w:pPr>
      <w:r>
        <w:t xml:space="preserve">O </w:t>
      </w:r>
      <w:proofErr w:type="spellStart"/>
      <w:r>
        <w:t>bloqueio</w:t>
      </w:r>
      <w:proofErr w:type="spellEnd"/>
      <w:r>
        <w:t xml:space="preserve"> por </w:t>
      </w:r>
      <w:proofErr w:type="spellStart"/>
      <w:r>
        <w:t>tentativas</w:t>
      </w:r>
      <w:proofErr w:type="spellEnd"/>
      <w:r>
        <w:t xml:space="preserve"> é por </w:t>
      </w:r>
      <w:proofErr w:type="spellStart"/>
      <w:r>
        <w:t>navegador</w:t>
      </w:r>
      <w:proofErr w:type="spellEnd"/>
      <w:r>
        <w:t xml:space="preserve">, </w:t>
      </w:r>
      <w:proofErr w:type="spellStart"/>
      <w:r>
        <w:t>não</w:t>
      </w:r>
      <w:proofErr w:type="spellEnd"/>
      <w:r>
        <w:t xml:space="preserve"> por </w:t>
      </w:r>
      <w:proofErr w:type="spellStart"/>
      <w:r>
        <w:t>arquivo</w:t>
      </w:r>
      <w:proofErr w:type="spellEnd"/>
      <w:r>
        <w:t xml:space="preserve">. Um </w:t>
      </w:r>
      <w:proofErr w:type="spellStart"/>
      <w:r>
        <w:t>atacante</w:t>
      </w:r>
      <w:proofErr w:type="spellEnd"/>
      <w:r>
        <w:t xml:space="preserve"> com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.html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tentá</w:t>
      </w:r>
      <w:proofErr w:type="spellEnd"/>
      <w:r>
        <w:t xml:space="preserve">-lo </w:t>
      </w:r>
      <w:proofErr w:type="spellStart"/>
      <w:r>
        <w:t>em</w:t>
      </w:r>
      <w:proofErr w:type="spellEnd"/>
      <w:r>
        <w:t xml:space="preserve"> outro </w:t>
      </w:r>
      <w:proofErr w:type="spellStart"/>
      <w:r>
        <w:t>navegador</w:t>
      </w:r>
      <w:proofErr w:type="spellEnd"/>
      <w:r>
        <w:t>.</w:t>
      </w:r>
    </w:p>
    <w:p w14:paraId="1D0DCB7E" w14:textId="77777777" w:rsidR="006C3869" w:rsidRDefault="00827E16">
      <w:pPr>
        <w:pStyle w:val="Commarcadores"/>
        <w:spacing w:after="60"/>
      </w:pPr>
      <w:proofErr w:type="spellStart"/>
      <w:r>
        <w:t>Máquina</w:t>
      </w:r>
      <w:proofErr w:type="spellEnd"/>
      <w:r>
        <w:t xml:space="preserve"> </w:t>
      </w:r>
      <w:proofErr w:type="spellStart"/>
      <w:r>
        <w:t>comprometida</w:t>
      </w:r>
      <w:proofErr w:type="spellEnd"/>
      <w:r>
        <w:t xml:space="preserve"> com malware </w:t>
      </w:r>
      <w:proofErr w:type="spellStart"/>
      <w:r>
        <w:t>pode</w:t>
      </w:r>
      <w:proofErr w:type="spellEnd"/>
      <w:r>
        <w:t xml:space="preserve"> </w:t>
      </w:r>
      <w:proofErr w:type="spellStart"/>
      <w:r>
        <w:t>capturar</w:t>
      </w:r>
      <w:proofErr w:type="spellEnd"/>
      <w:r>
        <w:t xml:space="preserve"> o </w:t>
      </w:r>
      <w:proofErr w:type="spellStart"/>
      <w:r>
        <w:t>arquivo</w:t>
      </w:r>
      <w:proofErr w:type="spellEnd"/>
      <w:r>
        <w:t xml:space="preserve"> </w:t>
      </w:r>
      <w:proofErr w:type="spellStart"/>
      <w:r>
        <w:t>após</w:t>
      </w:r>
      <w:proofErr w:type="spellEnd"/>
      <w:r>
        <w:t xml:space="preserve"> a </w:t>
      </w:r>
      <w:proofErr w:type="spellStart"/>
      <w:r>
        <w:t>descriptografia</w:t>
      </w:r>
      <w:proofErr w:type="spellEnd"/>
      <w:r>
        <w:t>.</w:t>
      </w:r>
    </w:p>
    <w:p w14:paraId="3544658F" w14:textId="4DFF9807" w:rsidR="006C3869" w:rsidRDefault="00827E16">
      <w:pPr>
        <w:spacing w:after="120"/>
      </w:pPr>
      <w:r>
        <w:t xml:space="preserve">Para </w:t>
      </w:r>
      <w:proofErr w:type="spellStart"/>
      <w:r>
        <w:t>uso</w:t>
      </w:r>
      <w:proofErr w:type="spellEnd"/>
      <w:r>
        <w:t xml:space="preserve"> </w:t>
      </w:r>
      <w:proofErr w:type="spellStart"/>
      <w:r>
        <w:t>interno</w:t>
      </w:r>
      <w:proofErr w:type="spellEnd"/>
      <w:r>
        <w:t xml:space="preserve"> da NITTRANS — </w:t>
      </w:r>
      <w:proofErr w:type="spellStart"/>
      <w:r>
        <w:t>compartilhamento</w:t>
      </w:r>
      <w:proofErr w:type="spellEnd"/>
      <w:r>
        <w:t xml:space="preserve"> de </w:t>
      </w:r>
      <w:proofErr w:type="spellStart"/>
      <w:r>
        <w:t>planilhas</w:t>
      </w:r>
      <w:proofErr w:type="spellEnd"/>
      <w:r>
        <w:t xml:space="preserve"> e </w:t>
      </w:r>
      <w:proofErr w:type="spellStart"/>
      <w:r>
        <w:t>documentos</w:t>
      </w:r>
      <w:proofErr w:type="spellEnd"/>
      <w:r>
        <w:t xml:space="preserve"> por e-mail </w:t>
      </w:r>
      <w:proofErr w:type="spellStart"/>
      <w:r>
        <w:t>ou</w:t>
      </w:r>
      <w:proofErr w:type="spellEnd"/>
      <w:r>
        <w:t xml:space="preserve"> </w:t>
      </w:r>
      <w:proofErr w:type="spellStart"/>
      <w:r>
        <w:t>aplicativos</w:t>
      </w:r>
      <w:proofErr w:type="spellEnd"/>
      <w:r>
        <w:t xml:space="preserve"> de </w:t>
      </w:r>
      <w:proofErr w:type="spellStart"/>
      <w:r>
        <w:t>mensagem</w:t>
      </w:r>
      <w:proofErr w:type="spellEnd"/>
      <w:r>
        <w:t xml:space="preserve"> — o </w:t>
      </w:r>
      <w:proofErr w:type="spellStart"/>
      <w:r>
        <w:t>nível</w:t>
      </w:r>
      <w:proofErr w:type="spellEnd"/>
      <w:r>
        <w:t xml:space="preserve"> de </w:t>
      </w:r>
      <w:proofErr w:type="spellStart"/>
      <w:r>
        <w:t>segurança</w:t>
      </w:r>
      <w:proofErr w:type="spellEnd"/>
      <w:r>
        <w:t xml:space="preserve"> </w:t>
      </w:r>
      <w:proofErr w:type="spellStart"/>
      <w:r>
        <w:t>oferecido</w:t>
      </w:r>
      <w:proofErr w:type="spellEnd"/>
      <w:r>
        <w:t xml:space="preserve"> é </w:t>
      </w:r>
      <w:proofErr w:type="spellStart"/>
      <w:r>
        <w:t>equivalente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usado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HTTPS e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cofres</w:t>
      </w:r>
      <w:proofErr w:type="spellEnd"/>
      <w:r>
        <w:t xml:space="preserve"> de </w:t>
      </w:r>
      <w:proofErr w:type="spellStart"/>
      <w:r>
        <w:t>senha</w:t>
      </w:r>
      <w:proofErr w:type="spellEnd"/>
      <w:r>
        <w:t xml:space="preserve"> </w:t>
      </w:r>
      <w:proofErr w:type="spellStart"/>
      <w:r>
        <w:t>profissionais</w:t>
      </w:r>
      <w:proofErr w:type="spellEnd"/>
      <w:r>
        <w:t>.</w:t>
      </w:r>
    </w:p>
    <w:p w14:paraId="617831C9" w14:textId="5B1AE5C7" w:rsidR="00EA6059" w:rsidRDefault="00EA6059">
      <w:pPr>
        <w:spacing w:after="120"/>
      </w:pPr>
    </w:p>
    <w:p w14:paraId="366355A6" w14:textId="77777777" w:rsidR="006A33B8" w:rsidRDefault="006A33B8" w:rsidP="00EA6059">
      <w:pPr>
        <w:spacing w:before="240" w:after="120"/>
        <w:rPr>
          <w:b/>
          <w:color w:val="FF8C00"/>
          <w:sz w:val="26"/>
        </w:rPr>
      </w:pPr>
    </w:p>
    <w:p w14:paraId="03952979" w14:textId="77777777" w:rsidR="006A33B8" w:rsidRDefault="006A33B8" w:rsidP="00EA6059">
      <w:pPr>
        <w:spacing w:before="240" w:after="120"/>
        <w:rPr>
          <w:b/>
          <w:color w:val="FF8C00"/>
          <w:sz w:val="26"/>
        </w:rPr>
      </w:pPr>
    </w:p>
    <w:p w14:paraId="11760D4C" w14:textId="77777777" w:rsidR="006A33B8" w:rsidRDefault="006A33B8" w:rsidP="00EA6059">
      <w:pPr>
        <w:spacing w:before="240" w:after="120"/>
        <w:rPr>
          <w:b/>
          <w:color w:val="FF8C00"/>
          <w:sz w:val="26"/>
        </w:rPr>
      </w:pPr>
    </w:p>
    <w:p w14:paraId="0E3D8809" w14:textId="0C64C8BF" w:rsidR="00EA6059" w:rsidRDefault="00EA6059" w:rsidP="00EA6059">
      <w:pPr>
        <w:spacing w:before="240" w:after="120"/>
        <w:rPr>
          <w:b/>
          <w:color w:val="FF8C00"/>
          <w:sz w:val="26"/>
        </w:rPr>
      </w:pPr>
      <w:proofErr w:type="gramStart"/>
      <w:r>
        <w:rPr>
          <w:b/>
          <w:color w:val="FF8C00"/>
          <w:sz w:val="26"/>
        </w:rPr>
        <w:lastRenderedPageBreak/>
        <w:t>4.</w:t>
      </w:r>
      <w:r>
        <w:rPr>
          <w:b/>
          <w:color w:val="FF8C00"/>
          <w:sz w:val="26"/>
        </w:rPr>
        <w:t>8</w:t>
      </w:r>
      <w:r>
        <w:rPr>
          <w:b/>
          <w:color w:val="FF8C00"/>
          <w:sz w:val="26"/>
        </w:rPr>
        <w:t xml:space="preserve">  </w:t>
      </w:r>
      <w:proofErr w:type="spellStart"/>
      <w:r>
        <w:rPr>
          <w:b/>
          <w:color w:val="FF8C00"/>
          <w:sz w:val="26"/>
        </w:rPr>
        <w:t>Tarjador</w:t>
      </w:r>
      <w:proofErr w:type="spellEnd"/>
      <w:proofErr w:type="gramEnd"/>
      <w:r>
        <w:rPr>
          <w:b/>
          <w:color w:val="FF8C00"/>
          <w:sz w:val="26"/>
        </w:rPr>
        <w:t xml:space="preserve"> de PDF</w:t>
      </w:r>
    </w:p>
    <w:p w14:paraId="6632DC07" w14:textId="23F7E154" w:rsidR="00EA6059" w:rsidRDefault="00EA6059" w:rsidP="00EA6059">
      <w:pPr>
        <w:spacing w:before="240" w:after="120"/>
        <w:rPr>
          <w:bCs/>
        </w:rPr>
      </w:pPr>
      <w:proofErr w:type="spellStart"/>
      <w:r>
        <w:rPr>
          <w:b/>
        </w:rPr>
        <w:t>Arquivos</w:t>
      </w:r>
      <w:proofErr w:type="spellEnd"/>
      <w:r>
        <w:rPr>
          <w:b/>
        </w:rPr>
        <w:t>:</w:t>
      </w:r>
      <w:r>
        <w:rPr>
          <w:b/>
        </w:rPr>
        <w:t xml:space="preserve"> </w:t>
      </w:r>
      <w:r w:rsidRPr="00EA6059">
        <w:rPr>
          <w:bCs/>
        </w:rPr>
        <w:t>interface_tarjar.py, logica.py</w:t>
      </w:r>
    </w:p>
    <w:p w14:paraId="46FC82A3" w14:textId="77777777" w:rsidR="006A33B8" w:rsidRPr="006A33B8" w:rsidRDefault="006A33B8" w:rsidP="006A33B8">
      <w:pPr>
        <w:pStyle w:val="NormalWeb"/>
        <w:rPr>
          <w:rFonts w:asciiTheme="majorHAnsi" w:hAnsiTheme="majorHAnsi" w:cstheme="majorHAnsi"/>
          <w:color w:val="1F497D" w:themeColor="text2"/>
        </w:rPr>
      </w:pPr>
      <w:r w:rsidRPr="006A33B8">
        <w:rPr>
          <w:rFonts w:asciiTheme="majorHAnsi" w:hAnsiTheme="majorHAnsi" w:cstheme="majorHAnsi"/>
          <w:b/>
          <w:bCs/>
          <w:color w:val="1F497D" w:themeColor="text2"/>
        </w:rPr>
        <w:t>O que faz</w:t>
      </w:r>
    </w:p>
    <w:p w14:paraId="602C85D9" w14:textId="77777777" w:rsidR="006A33B8" w:rsidRPr="006A33B8" w:rsidRDefault="006A33B8" w:rsidP="006A33B8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6A33B8">
        <w:rPr>
          <w:rFonts w:asciiTheme="majorHAnsi" w:hAnsiTheme="majorHAnsi" w:cstheme="majorHAnsi"/>
          <w:sz w:val="22"/>
          <w:szCs w:val="22"/>
        </w:rPr>
        <w:t xml:space="preserve">Recebe um arquivo PDF e oculta (tarja com um bloco preto) informações pessoais sensíveis — CPF, RG, CNPJ e e-mails — para adequação à LGPD. Funciona tanto em </w:t>
      </w:r>
      <w:proofErr w:type="spellStart"/>
      <w:r w:rsidRPr="006A33B8">
        <w:rPr>
          <w:rFonts w:asciiTheme="majorHAnsi" w:hAnsiTheme="majorHAnsi" w:cstheme="majorHAnsi"/>
          <w:sz w:val="22"/>
          <w:szCs w:val="22"/>
        </w:rPr>
        <w:t>PDFs</w:t>
      </w:r>
      <w:proofErr w:type="spellEnd"/>
      <w:r w:rsidRPr="006A33B8">
        <w:rPr>
          <w:rFonts w:asciiTheme="majorHAnsi" w:hAnsiTheme="majorHAnsi" w:cstheme="majorHAnsi"/>
          <w:sz w:val="22"/>
          <w:szCs w:val="22"/>
        </w:rPr>
        <w:t xml:space="preserve"> com texto nativo quanto em </w:t>
      </w:r>
      <w:proofErr w:type="spellStart"/>
      <w:r w:rsidRPr="006A33B8">
        <w:rPr>
          <w:rFonts w:asciiTheme="majorHAnsi" w:hAnsiTheme="majorHAnsi" w:cstheme="majorHAnsi"/>
          <w:sz w:val="22"/>
          <w:szCs w:val="22"/>
        </w:rPr>
        <w:t>PDFs</w:t>
      </w:r>
      <w:proofErr w:type="spellEnd"/>
      <w:r w:rsidRPr="006A33B8">
        <w:rPr>
          <w:rFonts w:asciiTheme="majorHAnsi" w:hAnsiTheme="majorHAnsi" w:cstheme="majorHAnsi"/>
          <w:sz w:val="22"/>
          <w:szCs w:val="22"/>
        </w:rPr>
        <w:t xml:space="preserve"> escaneados (via OCR), e também permite tarjar palavras ou nomes específicos informados manualmente.</w:t>
      </w:r>
    </w:p>
    <w:p w14:paraId="69AE76AF" w14:textId="2121390A" w:rsidR="006A33B8" w:rsidRDefault="006A33B8" w:rsidP="006A33B8">
      <w:pPr>
        <w:spacing w:before="240" w:after="120"/>
      </w:pPr>
      <w:proofErr w:type="spellStart"/>
      <w:r>
        <w:rPr>
          <w:b/>
          <w:color w:val="1F3564"/>
          <w:sz w:val="24"/>
        </w:rPr>
        <w:t>Arquivos</w:t>
      </w:r>
      <w:proofErr w:type="spellEnd"/>
      <w:r>
        <w:rPr>
          <w:b/>
          <w:color w:val="1F3564"/>
          <w:sz w:val="24"/>
        </w:rPr>
        <w:t xml:space="preserve"> </w:t>
      </w:r>
      <w:proofErr w:type="spellStart"/>
      <w:r>
        <w:rPr>
          <w:b/>
          <w:color w:val="1F3564"/>
          <w:sz w:val="24"/>
        </w:rPr>
        <w:t>aceitos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27"/>
        <w:gridCol w:w="981"/>
      </w:tblGrid>
      <w:tr w:rsidR="006A33B8" w14:paraId="48243C4B" w14:textId="77777777" w:rsidTr="00F40001">
        <w:trPr>
          <w:trHeight w:val="252"/>
        </w:trPr>
        <w:tc>
          <w:tcPr>
            <w:tcW w:w="3227" w:type="dxa"/>
            <w:shd w:val="clear" w:color="auto" w:fill="FF8C00"/>
          </w:tcPr>
          <w:p w14:paraId="650C1288" w14:textId="708E4A4A" w:rsidR="006A33B8" w:rsidRDefault="006A33B8" w:rsidP="00866E50">
            <w:proofErr w:type="spellStart"/>
            <w:r>
              <w:rPr>
                <w:b/>
                <w:color w:val="FFFFFF"/>
                <w:sz w:val="20"/>
              </w:rPr>
              <w:t>Formato</w:t>
            </w:r>
            <w:proofErr w:type="spellEnd"/>
          </w:p>
        </w:tc>
        <w:tc>
          <w:tcPr>
            <w:tcW w:w="981" w:type="dxa"/>
            <w:shd w:val="clear" w:color="auto" w:fill="FF8C00"/>
          </w:tcPr>
          <w:p w14:paraId="1B2FC805" w14:textId="57B0DC9A" w:rsidR="006A33B8" w:rsidRDefault="006A33B8" w:rsidP="00866E50">
            <w:proofErr w:type="spellStart"/>
            <w:r>
              <w:rPr>
                <w:b/>
                <w:color w:val="FFFFFF"/>
                <w:sz w:val="20"/>
              </w:rPr>
              <w:t>Extensão</w:t>
            </w:r>
            <w:proofErr w:type="spellEnd"/>
          </w:p>
        </w:tc>
      </w:tr>
      <w:tr w:rsidR="006A33B8" w14:paraId="1B7B411E" w14:textId="77777777" w:rsidTr="00F40001">
        <w:trPr>
          <w:trHeight w:val="442"/>
        </w:trPr>
        <w:tc>
          <w:tcPr>
            <w:tcW w:w="3227" w:type="dxa"/>
            <w:shd w:val="clear" w:color="auto" w:fill="F5F5F5"/>
          </w:tcPr>
          <w:p w14:paraId="3129E556" w14:textId="32E52820" w:rsidR="006A33B8" w:rsidRDefault="006A33B8" w:rsidP="00866E50">
            <w:proofErr w:type="spellStart"/>
            <w:r>
              <w:rPr>
                <w:sz w:val="20"/>
              </w:rPr>
              <w:t>D</w:t>
            </w:r>
            <w:r>
              <w:rPr>
                <w:sz w:val="20"/>
              </w:rPr>
              <w:t>ocumento</w:t>
            </w:r>
            <w:proofErr w:type="spellEnd"/>
            <w:r>
              <w:rPr>
                <w:sz w:val="20"/>
              </w:rPr>
              <w:t xml:space="preserve"> PDF</w:t>
            </w:r>
          </w:p>
        </w:tc>
        <w:tc>
          <w:tcPr>
            <w:tcW w:w="981" w:type="dxa"/>
            <w:shd w:val="clear" w:color="auto" w:fill="F5F5F5"/>
          </w:tcPr>
          <w:p w14:paraId="2F4FD0C9" w14:textId="652D7F71" w:rsidR="006A33B8" w:rsidRDefault="006A33B8" w:rsidP="00866E50">
            <w:r>
              <w:t>.pdf</w:t>
            </w:r>
          </w:p>
        </w:tc>
      </w:tr>
    </w:tbl>
    <w:p w14:paraId="778C2675" w14:textId="57B9C1A4" w:rsidR="00EA6059" w:rsidRDefault="006A33B8" w:rsidP="00EA6059">
      <w:pPr>
        <w:spacing w:before="240" w:after="120"/>
        <w:rPr>
          <w:b/>
          <w:color w:val="1F3564"/>
          <w:sz w:val="24"/>
        </w:rPr>
      </w:pPr>
      <w:r>
        <w:rPr>
          <w:b/>
          <w:color w:val="1F3564"/>
          <w:sz w:val="24"/>
        </w:rPr>
        <w:t xml:space="preserve">Como </w:t>
      </w:r>
      <w:proofErr w:type="spellStart"/>
      <w:r>
        <w:rPr>
          <w:b/>
          <w:color w:val="1F3564"/>
          <w:sz w:val="24"/>
        </w:rPr>
        <w:t>processa</w:t>
      </w:r>
      <w:proofErr w:type="spellEnd"/>
    </w:p>
    <w:p w14:paraId="18CF5354" w14:textId="4A43D8DA" w:rsidR="006A33B8" w:rsidRPr="006A33B8" w:rsidRDefault="006A33B8" w:rsidP="006A33B8">
      <w:pPr>
        <w:pStyle w:val="Commarcadores"/>
      </w:pPr>
      <w:proofErr w:type="spellStart"/>
      <w:r w:rsidRPr="006A33B8">
        <w:t>Varre</w:t>
      </w:r>
      <w:proofErr w:type="spellEnd"/>
      <w:r w:rsidRPr="006A33B8">
        <w:t xml:space="preserve"> o </w:t>
      </w:r>
      <w:proofErr w:type="spellStart"/>
      <w:r w:rsidRPr="006A33B8">
        <w:t>texto</w:t>
      </w:r>
      <w:proofErr w:type="spellEnd"/>
      <w:r w:rsidRPr="006A33B8">
        <w:t xml:space="preserve"> de cada página em busca de padrões de CPF, RG, CNPJ e e-mail via expressões regulares, com limitadores exatos para evitar falsos positivos (</w:t>
      </w:r>
      <w:proofErr w:type="spellStart"/>
      <w:r w:rsidRPr="006A33B8">
        <w:t>ex</w:t>
      </w:r>
      <w:proofErr w:type="spellEnd"/>
      <w:r w:rsidRPr="006A33B8">
        <w:t>: números que não são CPF).</w:t>
      </w:r>
    </w:p>
    <w:p w14:paraId="64BC7DBA" w14:textId="214F8BE2" w:rsidR="006A33B8" w:rsidRPr="006A33B8" w:rsidRDefault="006A33B8" w:rsidP="006A33B8">
      <w:pPr>
        <w:pStyle w:val="Commarcadores"/>
      </w:pPr>
      <w:proofErr w:type="spellStart"/>
      <w:r w:rsidRPr="006A33B8">
        <w:t>Aplica</w:t>
      </w:r>
      <w:proofErr w:type="spellEnd"/>
      <w:r w:rsidRPr="006A33B8">
        <w:t xml:space="preserve"> </w:t>
      </w:r>
      <w:proofErr w:type="spellStart"/>
      <w:r w:rsidRPr="006A33B8">
        <w:t>uma</w:t>
      </w:r>
      <w:proofErr w:type="spellEnd"/>
      <w:r w:rsidRPr="006A33B8">
        <w:t xml:space="preserve"> </w:t>
      </w:r>
      <w:proofErr w:type="spellStart"/>
      <w:r w:rsidRPr="006A33B8">
        <w:t>regra</w:t>
      </w:r>
      <w:proofErr w:type="spellEnd"/>
      <w:r w:rsidRPr="006A33B8">
        <w:t xml:space="preserve"> de exceção para não tarjar matrículas funcionais da NITTRANS, que seguem um formato parecido com o de RG.</w:t>
      </w:r>
    </w:p>
    <w:p w14:paraId="2E303BF6" w14:textId="7084068E" w:rsidR="006A33B8" w:rsidRPr="006A33B8" w:rsidRDefault="006A33B8" w:rsidP="006A33B8">
      <w:pPr>
        <w:pStyle w:val="Commarcadores"/>
      </w:pPr>
      <w:proofErr w:type="spellStart"/>
      <w:r w:rsidRPr="006A33B8">
        <w:t>Aceita</w:t>
      </w:r>
      <w:proofErr w:type="spellEnd"/>
      <w:r w:rsidRPr="006A33B8">
        <w:t xml:space="preserve"> </w:t>
      </w:r>
      <w:proofErr w:type="spellStart"/>
      <w:r w:rsidRPr="006A33B8">
        <w:t>uma</w:t>
      </w:r>
      <w:proofErr w:type="spellEnd"/>
      <w:r w:rsidRPr="006A33B8">
        <w:t xml:space="preserve"> </w:t>
      </w:r>
      <w:proofErr w:type="spellStart"/>
      <w:r w:rsidRPr="006A33B8">
        <w:t>lista</w:t>
      </w:r>
      <w:proofErr w:type="spellEnd"/>
      <w:r w:rsidRPr="006A33B8">
        <w:t xml:space="preserve"> de termos manuais (um por linha) — nomes ou palavras isoladas são localizados com correspondência exata, ignorando maiúsculas/minúsculas.</w:t>
      </w:r>
    </w:p>
    <w:p w14:paraId="0B791BB8" w14:textId="2BCE9F69" w:rsidR="006A33B8" w:rsidRPr="006A33B8" w:rsidRDefault="006A33B8" w:rsidP="006A33B8">
      <w:pPr>
        <w:pStyle w:val="Commarcadores"/>
      </w:pPr>
      <w:r w:rsidRPr="006A33B8">
        <w:t xml:space="preserve">Se a </w:t>
      </w:r>
      <w:proofErr w:type="spellStart"/>
      <w:r w:rsidRPr="006A33B8">
        <w:t>página</w:t>
      </w:r>
      <w:proofErr w:type="spellEnd"/>
      <w:r w:rsidRPr="006A33B8">
        <w:t xml:space="preserve"> </w:t>
      </w:r>
      <w:proofErr w:type="spellStart"/>
      <w:r w:rsidRPr="006A33B8">
        <w:t>não</w:t>
      </w:r>
      <w:proofErr w:type="spellEnd"/>
      <w:r w:rsidRPr="006A33B8">
        <w:t xml:space="preserve"> tiver texto nativo legível (típico de PDF escaneado/imagem), aciona automaticamente OCR local (</w:t>
      </w:r>
      <w:proofErr w:type="spellStart"/>
      <w:r w:rsidRPr="006A33B8">
        <w:t>Tesseract</w:t>
      </w:r>
      <w:proofErr w:type="spellEnd"/>
      <w:r w:rsidRPr="006A33B8">
        <w:t>, em português, 300 DPI) para reconhecer o texto da imagem antes de tarjar.</w:t>
      </w:r>
    </w:p>
    <w:p w14:paraId="40292308" w14:textId="522B3D23" w:rsidR="006A33B8" w:rsidRDefault="006A33B8" w:rsidP="006A33B8">
      <w:pPr>
        <w:pStyle w:val="Commarcadores"/>
      </w:pPr>
      <w:proofErr w:type="spellStart"/>
      <w:r w:rsidRPr="006A33B8">
        <w:t>Ao</w:t>
      </w:r>
      <w:proofErr w:type="spellEnd"/>
      <w:r w:rsidRPr="006A33B8">
        <w:t xml:space="preserve"> final, </w:t>
      </w:r>
      <w:proofErr w:type="spellStart"/>
      <w:r w:rsidRPr="006A33B8">
        <w:t>aplica</w:t>
      </w:r>
      <w:proofErr w:type="spellEnd"/>
      <w:r w:rsidRPr="006A33B8">
        <w:t xml:space="preserve"> as tarjas (retângulos pretos) e salva uma nova cópia do arquivo com o sufixo </w:t>
      </w:r>
      <w:r w:rsidRPr="006A33B8">
        <w:rPr>
          <w:rStyle w:val="CdigoHTML"/>
          <w:rFonts w:asciiTheme="majorHAnsi" w:eastAsiaTheme="minorEastAsia" w:hAnsiTheme="majorHAnsi" w:cstheme="majorHAnsi"/>
          <w:sz w:val="22"/>
          <w:szCs w:val="22"/>
        </w:rPr>
        <w:t>_</w:t>
      </w:r>
      <w:proofErr w:type="spellStart"/>
      <w:r w:rsidRPr="006A33B8">
        <w:rPr>
          <w:rStyle w:val="CdigoHTML"/>
          <w:rFonts w:asciiTheme="majorHAnsi" w:eastAsiaTheme="minorEastAsia" w:hAnsiTheme="majorHAnsi" w:cstheme="majorHAnsi"/>
          <w:sz w:val="22"/>
          <w:szCs w:val="22"/>
        </w:rPr>
        <w:t>higienizado</w:t>
      </w:r>
      <w:proofErr w:type="spellEnd"/>
      <w:r w:rsidRPr="006A33B8">
        <w:t xml:space="preserve">, </w:t>
      </w:r>
      <w:proofErr w:type="spellStart"/>
      <w:r w:rsidRPr="006A33B8">
        <w:t>preservando</w:t>
      </w:r>
      <w:proofErr w:type="spellEnd"/>
      <w:r w:rsidRPr="006A33B8">
        <w:t xml:space="preserve"> o original.</w:t>
      </w:r>
    </w:p>
    <w:p w14:paraId="5FD53989" w14:textId="7556DF94" w:rsidR="006A33B8" w:rsidRDefault="006A33B8" w:rsidP="006A33B8">
      <w:pPr>
        <w:pStyle w:val="Commarcadores"/>
        <w:numPr>
          <w:ilvl w:val="0"/>
          <w:numId w:val="0"/>
        </w:numPr>
      </w:pPr>
    </w:p>
    <w:p w14:paraId="20CC1F36" w14:textId="51D62A91" w:rsidR="006A33B8" w:rsidRDefault="006A33B8" w:rsidP="006A33B8">
      <w:pPr>
        <w:pStyle w:val="Commarcadores"/>
        <w:numPr>
          <w:ilvl w:val="0"/>
          <w:numId w:val="0"/>
        </w:numPr>
      </w:pPr>
    </w:p>
    <w:p w14:paraId="4BBA842B" w14:textId="399FCD3E" w:rsidR="006A33B8" w:rsidRDefault="006A33B8" w:rsidP="006A33B8">
      <w:pPr>
        <w:spacing w:before="240" w:after="120"/>
      </w:pPr>
      <w:r>
        <w:rPr>
          <w:b/>
          <w:color w:val="1F3564"/>
          <w:sz w:val="24"/>
        </w:rPr>
        <w:t xml:space="preserve">Campos </w:t>
      </w:r>
      <w:proofErr w:type="spellStart"/>
      <w:r>
        <w:rPr>
          <w:b/>
          <w:color w:val="1F3564"/>
          <w:sz w:val="24"/>
        </w:rPr>
        <w:t>tarjados</w:t>
      </w:r>
      <w:proofErr w:type="spellEnd"/>
      <w:r>
        <w:rPr>
          <w:b/>
          <w:color w:val="1F3564"/>
          <w:sz w:val="24"/>
        </w:rPr>
        <w:t xml:space="preserve"> </w:t>
      </w:r>
      <w:proofErr w:type="spellStart"/>
      <w:r>
        <w:rPr>
          <w:b/>
          <w:color w:val="1F3564"/>
          <w:sz w:val="24"/>
        </w:rPr>
        <w:t>automaticamente</w:t>
      </w:r>
      <w:proofErr w:type="spellEnd"/>
      <w:r>
        <w:rPr>
          <w:b/>
          <w:color w:val="1F3564"/>
          <w:sz w:val="24"/>
        </w:rPr>
        <w:t xml:space="preserve"> </w:t>
      </w:r>
    </w:p>
    <w:tbl>
      <w:tblPr>
        <w:tblStyle w:val="Tabelacomgrade"/>
        <w:tblW w:w="9352" w:type="dxa"/>
        <w:tblLook w:val="04A0" w:firstRow="1" w:lastRow="0" w:firstColumn="1" w:lastColumn="0" w:noHBand="0" w:noVBand="1"/>
      </w:tblPr>
      <w:tblGrid>
        <w:gridCol w:w="959"/>
        <w:gridCol w:w="8393"/>
      </w:tblGrid>
      <w:tr w:rsidR="006A33B8" w14:paraId="76FBF1AB" w14:textId="77777777" w:rsidTr="00F40001">
        <w:trPr>
          <w:trHeight w:val="214"/>
        </w:trPr>
        <w:tc>
          <w:tcPr>
            <w:tcW w:w="959" w:type="dxa"/>
            <w:shd w:val="clear" w:color="auto" w:fill="FF8C00"/>
          </w:tcPr>
          <w:p w14:paraId="4D6D4F1F" w14:textId="026D9755" w:rsidR="006A33B8" w:rsidRDefault="006A33B8" w:rsidP="00866E50"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w="8393" w:type="dxa"/>
            <w:shd w:val="clear" w:color="auto" w:fill="FF8C00"/>
          </w:tcPr>
          <w:p w14:paraId="75812882" w14:textId="19E4CE31" w:rsidR="006A33B8" w:rsidRDefault="006A33B8" w:rsidP="00866E50">
            <w:r>
              <w:rPr>
                <w:b/>
                <w:color w:val="FFFFFF"/>
                <w:sz w:val="20"/>
              </w:rPr>
              <w:t>O</w:t>
            </w:r>
            <w:r w:rsidR="00F40001">
              <w:rPr>
                <w:b/>
                <w:color w:val="FFFFFF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que</w:t>
            </w:r>
            <w:r w:rsidR="00F40001"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reconhece</w:t>
            </w:r>
            <w:proofErr w:type="spellEnd"/>
          </w:p>
        </w:tc>
      </w:tr>
      <w:tr w:rsidR="006A33B8" w14:paraId="565AB058" w14:textId="77777777" w:rsidTr="00F40001">
        <w:trPr>
          <w:trHeight w:val="376"/>
        </w:trPr>
        <w:tc>
          <w:tcPr>
            <w:tcW w:w="959" w:type="dxa"/>
            <w:shd w:val="clear" w:color="auto" w:fill="F5F5F5"/>
          </w:tcPr>
          <w:p w14:paraId="3A73236F" w14:textId="2EFFE905" w:rsidR="006A33B8" w:rsidRDefault="00F40001" w:rsidP="00866E50">
            <w:r>
              <w:t>CPF</w:t>
            </w:r>
          </w:p>
        </w:tc>
        <w:tc>
          <w:tcPr>
            <w:tcW w:w="8393" w:type="dxa"/>
            <w:shd w:val="clear" w:color="auto" w:fill="F5F5F5"/>
          </w:tcPr>
          <w:p w14:paraId="6E232BF8" w14:textId="5EF7C6BA" w:rsidR="006A33B8" w:rsidRDefault="00F40001" w:rsidP="00866E50">
            <w:r>
              <w:t xml:space="preserve">Com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sem</w:t>
            </w:r>
            <w:proofErr w:type="spellEnd"/>
            <w:r>
              <w:t xml:space="preserve"> </w:t>
            </w:r>
            <w:proofErr w:type="spellStart"/>
            <w:r>
              <w:t>pontuação</w:t>
            </w:r>
            <w:proofErr w:type="spellEnd"/>
            <w:r>
              <w:t xml:space="preserve"> (000.000.000-00 </w:t>
            </w:r>
            <w:proofErr w:type="spellStart"/>
            <w:r>
              <w:t>ou</w:t>
            </w:r>
            <w:proofErr w:type="spellEnd"/>
            <w:r>
              <w:t xml:space="preserve"> 00000000000)</w:t>
            </w:r>
          </w:p>
        </w:tc>
      </w:tr>
      <w:tr w:rsidR="00F40001" w14:paraId="1F7AADCB" w14:textId="77777777" w:rsidTr="00F40001">
        <w:trPr>
          <w:trHeight w:val="376"/>
        </w:trPr>
        <w:tc>
          <w:tcPr>
            <w:tcW w:w="959" w:type="dxa"/>
            <w:shd w:val="clear" w:color="auto" w:fill="F5F5F5"/>
          </w:tcPr>
          <w:p w14:paraId="3E830991" w14:textId="7CD9F6C3" w:rsidR="00F40001" w:rsidRDefault="00F40001" w:rsidP="00866E50">
            <w:r>
              <w:t>RG</w:t>
            </w:r>
          </w:p>
        </w:tc>
        <w:tc>
          <w:tcPr>
            <w:tcW w:w="8393" w:type="dxa"/>
            <w:shd w:val="clear" w:color="auto" w:fill="F5F5F5"/>
          </w:tcPr>
          <w:p w14:paraId="4412C775" w14:textId="3DBE03E0" w:rsidR="00F40001" w:rsidRDefault="00F40001" w:rsidP="00866E50">
            <w:proofErr w:type="spellStart"/>
            <w:r>
              <w:t>Formatos</w:t>
            </w:r>
            <w:proofErr w:type="spellEnd"/>
            <w:r>
              <w:t xml:space="preserve"> com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sem</w:t>
            </w:r>
            <w:proofErr w:type="spellEnd"/>
            <w:r>
              <w:t xml:space="preserve"> </w:t>
            </w:r>
            <w:proofErr w:type="spellStart"/>
            <w:r>
              <w:t>pontuação</w:t>
            </w:r>
            <w:proofErr w:type="spellEnd"/>
            <w:r>
              <w:t>/</w:t>
            </w:r>
            <w:proofErr w:type="spellStart"/>
            <w:r>
              <w:t>dígito</w:t>
            </w:r>
            <w:proofErr w:type="spellEnd"/>
            <w:r>
              <w:t xml:space="preserve"> </w:t>
            </w:r>
            <w:proofErr w:type="spellStart"/>
            <w:r>
              <w:t>verificador</w:t>
            </w:r>
            <w:proofErr w:type="spellEnd"/>
          </w:p>
        </w:tc>
      </w:tr>
      <w:tr w:rsidR="00F40001" w14:paraId="13241424" w14:textId="77777777" w:rsidTr="00F40001">
        <w:trPr>
          <w:trHeight w:val="376"/>
        </w:trPr>
        <w:tc>
          <w:tcPr>
            <w:tcW w:w="959" w:type="dxa"/>
            <w:shd w:val="clear" w:color="auto" w:fill="F5F5F5"/>
          </w:tcPr>
          <w:p w14:paraId="114F6EB0" w14:textId="674A011A" w:rsidR="00F40001" w:rsidRDefault="00F40001" w:rsidP="00866E50">
            <w:r>
              <w:t>CNPJ</w:t>
            </w:r>
          </w:p>
        </w:tc>
        <w:tc>
          <w:tcPr>
            <w:tcW w:w="8393" w:type="dxa"/>
            <w:shd w:val="clear" w:color="auto" w:fill="F5F5F5"/>
          </w:tcPr>
          <w:p w14:paraId="2F560C56" w14:textId="2DCBB89D" w:rsidR="00F40001" w:rsidRDefault="00F40001" w:rsidP="00866E50">
            <w:r>
              <w:t xml:space="preserve">Com </w:t>
            </w:r>
            <w:proofErr w:type="spellStart"/>
            <w:r>
              <w:t>ou</w:t>
            </w:r>
            <w:proofErr w:type="spellEnd"/>
            <w:r>
              <w:t xml:space="preserve"> </w:t>
            </w:r>
            <w:proofErr w:type="spellStart"/>
            <w:r>
              <w:t>sem</w:t>
            </w:r>
            <w:proofErr w:type="spellEnd"/>
            <w:r>
              <w:t xml:space="preserve"> </w:t>
            </w:r>
            <w:proofErr w:type="spellStart"/>
            <w:r>
              <w:t>pontuação</w:t>
            </w:r>
            <w:proofErr w:type="spellEnd"/>
            <w:r>
              <w:t xml:space="preserve"> (00.000.000/0000-00 </w:t>
            </w:r>
            <w:proofErr w:type="spellStart"/>
            <w:r>
              <w:t>ou</w:t>
            </w:r>
            <w:proofErr w:type="spellEnd"/>
            <w:r>
              <w:t xml:space="preserve"> 14 </w:t>
            </w:r>
            <w:proofErr w:type="spellStart"/>
            <w:r>
              <w:t>dígitos</w:t>
            </w:r>
            <w:proofErr w:type="spellEnd"/>
            <w:r>
              <w:t>)</w:t>
            </w:r>
          </w:p>
        </w:tc>
      </w:tr>
      <w:tr w:rsidR="00F40001" w14:paraId="466A4AD1" w14:textId="77777777" w:rsidTr="00F40001">
        <w:trPr>
          <w:trHeight w:val="376"/>
        </w:trPr>
        <w:tc>
          <w:tcPr>
            <w:tcW w:w="959" w:type="dxa"/>
            <w:shd w:val="clear" w:color="auto" w:fill="F5F5F5"/>
          </w:tcPr>
          <w:p w14:paraId="6D13BB4B" w14:textId="1409B22A" w:rsidR="00F40001" w:rsidRDefault="00F40001" w:rsidP="00866E50">
            <w:r>
              <w:t>E-mail</w:t>
            </w:r>
          </w:p>
        </w:tc>
        <w:tc>
          <w:tcPr>
            <w:tcW w:w="8393" w:type="dxa"/>
            <w:shd w:val="clear" w:color="auto" w:fill="F5F5F5"/>
          </w:tcPr>
          <w:p w14:paraId="29052BB3" w14:textId="5DE847C0" w:rsidR="00F40001" w:rsidRDefault="00F40001" w:rsidP="00866E50">
            <w:proofErr w:type="spellStart"/>
            <w:r>
              <w:t>Qualquer</w:t>
            </w:r>
            <w:proofErr w:type="spellEnd"/>
            <w:r>
              <w:t xml:space="preserve"> </w:t>
            </w:r>
            <w:proofErr w:type="spellStart"/>
            <w:r>
              <w:t>endereço</w:t>
            </w:r>
            <w:proofErr w:type="spellEnd"/>
            <w:r>
              <w:t xml:space="preserve"> de e-mail </w:t>
            </w:r>
            <w:proofErr w:type="spellStart"/>
            <w:r>
              <w:t>válido</w:t>
            </w:r>
            <w:proofErr w:type="spellEnd"/>
            <w:r>
              <w:t xml:space="preserve"> no </w:t>
            </w:r>
            <w:proofErr w:type="spellStart"/>
            <w:r>
              <w:t>texto</w:t>
            </w:r>
            <w:proofErr w:type="spellEnd"/>
          </w:p>
        </w:tc>
      </w:tr>
    </w:tbl>
    <w:p w14:paraId="202BCF40" w14:textId="77777777" w:rsidR="006A33B8" w:rsidRPr="006A33B8" w:rsidRDefault="006A33B8" w:rsidP="006A33B8">
      <w:pPr>
        <w:pStyle w:val="Commarcadores"/>
        <w:numPr>
          <w:ilvl w:val="0"/>
          <w:numId w:val="0"/>
        </w:numPr>
      </w:pPr>
    </w:p>
    <w:p w14:paraId="763A0E06" w14:textId="77777777" w:rsidR="006A33B8" w:rsidRPr="00F40001" w:rsidRDefault="006A33B8">
      <w:pPr>
        <w:spacing w:before="360" w:after="120"/>
        <w:rPr>
          <w:b/>
          <w:color w:val="1F3564"/>
          <w:sz w:val="32"/>
          <w:u w:val="single"/>
        </w:rPr>
      </w:pPr>
    </w:p>
    <w:p w14:paraId="1BF8EF0D" w14:textId="4B90347A" w:rsidR="006C3869" w:rsidRDefault="00827E16">
      <w:pPr>
        <w:spacing w:before="360" w:after="120"/>
      </w:pPr>
      <w:r>
        <w:rPr>
          <w:b/>
          <w:color w:val="1F3564"/>
          <w:sz w:val="32"/>
        </w:rPr>
        <w:lastRenderedPageBreak/>
        <w:t xml:space="preserve">5. </w:t>
      </w:r>
      <w:proofErr w:type="spellStart"/>
      <w:r>
        <w:rPr>
          <w:b/>
          <w:color w:val="1F3564"/>
          <w:sz w:val="32"/>
        </w:rPr>
        <w:t>Dependências</w:t>
      </w:r>
      <w:proofErr w:type="spellEnd"/>
      <w:r>
        <w:rPr>
          <w:b/>
          <w:color w:val="1F3564"/>
          <w:sz w:val="32"/>
        </w:rPr>
        <w:t xml:space="preserve"> e </w:t>
      </w:r>
      <w:proofErr w:type="spellStart"/>
      <w:r>
        <w:rPr>
          <w:b/>
          <w:color w:val="1F3564"/>
          <w:sz w:val="32"/>
        </w:rPr>
        <w:t>Bibliotecas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8"/>
        <w:gridCol w:w="6236"/>
      </w:tblGrid>
      <w:tr w:rsidR="006C3869" w14:paraId="3E252D30" w14:textId="77777777">
        <w:tc>
          <w:tcPr>
            <w:tcW w:w="2268" w:type="dxa"/>
            <w:shd w:val="clear" w:color="auto" w:fill="FF8C00"/>
          </w:tcPr>
          <w:p w14:paraId="37F77FDE" w14:textId="77777777" w:rsidR="006C3869" w:rsidRDefault="00827E16">
            <w:proofErr w:type="spellStart"/>
            <w:r>
              <w:rPr>
                <w:b/>
                <w:color w:val="FFFFFF"/>
                <w:sz w:val="20"/>
              </w:rPr>
              <w:t>Biblioteca</w:t>
            </w:r>
            <w:proofErr w:type="spellEnd"/>
          </w:p>
        </w:tc>
        <w:tc>
          <w:tcPr>
            <w:tcW w:w="6236" w:type="dxa"/>
            <w:shd w:val="clear" w:color="auto" w:fill="FF8C00"/>
          </w:tcPr>
          <w:p w14:paraId="2CF13FB1" w14:textId="77777777" w:rsidR="006C3869" w:rsidRDefault="00827E16">
            <w:proofErr w:type="spellStart"/>
            <w:r>
              <w:rPr>
                <w:b/>
                <w:color w:val="FFFFFF"/>
                <w:sz w:val="20"/>
              </w:rPr>
              <w:t>Uso</w:t>
            </w:r>
            <w:proofErr w:type="spellEnd"/>
          </w:p>
        </w:tc>
      </w:tr>
      <w:tr w:rsidR="006C3869" w14:paraId="69AFDFE4" w14:textId="77777777">
        <w:tc>
          <w:tcPr>
            <w:tcW w:w="2268" w:type="dxa"/>
            <w:shd w:val="clear" w:color="auto" w:fill="F5F5F5"/>
          </w:tcPr>
          <w:p w14:paraId="334353A5" w14:textId="77777777" w:rsidR="006C3869" w:rsidRDefault="00827E16">
            <w:proofErr w:type="spellStart"/>
            <w:r>
              <w:rPr>
                <w:sz w:val="20"/>
              </w:rPr>
              <w:t>customtkinter</w:t>
            </w:r>
            <w:proofErr w:type="spellEnd"/>
          </w:p>
        </w:tc>
        <w:tc>
          <w:tcPr>
            <w:tcW w:w="6236" w:type="dxa"/>
            <w:shd w:val="clear" w:color="auto" w:fill="F5F5F5"/>
          </w:tcPr>
          <w:p w14:paraId="38ECA62D" w14:textId="77777777" w:rsidR="006C3869" w:rsidRDefault="00827E16">
            <w:r>
              <w:rPr>
                <w:sz w:val="20"/>
              </w:rPr>
              <w:t xml:space="preserve">Interface </w:t>
            </w:r>
            <w:proofErr w:type="spellStart"/>
            <w:r>
              <w:rPr>
                <w:sz w:val="20"/>
              </w:rPr>
              <w:t>gráfica</w:t>
            </w:r>
            <w:proofErr w:type="spellEnd"/>
            <w:r>
              <w:rPr>
                <w:sz w:val="20"/>
              </w:rPr>
              <w:t xml:space="preserve"> dark mode</w:t>
            </w:r>
          </w:p>
        </w:tc>
      </w:tr>
      <w:tr w:rsidR="006C3869" w14:paraId="36F7E982" w14:textId="77777777">
        <w:tc>
          <w:tcPr>
            <w:tcW w:w="2268" w:type="dxa"/>
            <w:shd w:val="clear" w:color="auto" w:fill="FFFFFF"/>
          </w:tcPr>
          <w:p w14:paraId="1B2D1BFA" w14:textId="77777777" w:rsidR="006C3869" w:rsidRDefault="00827E16">
            <w:r>
              <w:rPr>
                <w:sz w:val="20"/>
              </w:rPr>
              <w:t>Pillow (PIL)</w:t>
            </w:r>
          </w:p>
        </w:tc>
        <w:tc>
          <w:tcPr>
            <w:tcW w:w="6236" w:type="dxa"/>
            <w:shd w:val="clear" w:color="auto" w:fill="FFFFFF"/>
          </w:tcPr>
          <w:p w14:paraId="2C96F9BF" w14:textId="77777777" w:rsidR="006C3869" w:rsidRDefault="00827E16">
            <w:proofErr w:type="spellStart"/>
            <w:r>
              <w:rPr>
                <w:sz w:val="20"/>
              </w:rPr>
              <w:t>Carregamento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processamento</w:t>
            </w:r>
            <w:proofErr w:type="spellEnd"/>
            <w:r>
              <w:rPr>
                <w:sz w:val="20"/>
              </w:rPr>
              <w:t xml:space="preserve"> de imagens</w:t>
            </w:r>
          </w:p>
        </w:tc>
      </w:tr>
      <w:tr w:rsidR="006C3869" w14:paraId="5D2875F5" w14:textId="77777777">
        <w:tc>
          <w:tcPr>
            <w:tcW w:w="2268" w:type="dxa"/>
            <w:shd w:val="clear" w:color="auto" w:fill="F5F5F5"/>
          </w:tcPr>
          <w:p w14:paraId="5FC5E0E3" w14:textId="77777777" w:rsidR="006C3869" w:rsidRDefault="00827E16">
            <w:r>
              <w:rPr>
                <w:sz w:val="20"/>
              </w:rPr>
              <w:t>pandas</w:t>
            </w:r>
          </w:p>
        </w:tc>
        <w:tc>
          <w:tcPr>
            <w:tcW w:w="6236" w:type="dxa"/>
            <w:shd w:val="clear" w:color="auto" w:fill="F5F5F5"/>
          </w:tcPr>
          <w:p w14:paraId="45515B4D" w14:textId="77777777" w:rsidR="006C3869" w:rsidRDefault="00827E16">
            <w:proofErr w:type="spellStart"/>
            <w:r>
              <w:rPr>
                <w:sz w:val="20"/>
              </w:rPr>
              <w:t>Leitura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manipulação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exportação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planilhas</w:t>
            </w:r>
            <w:proofErr w:type="spellEnd"/>
          </w:p>
        </w:tc>
      </w:tr>
      <w:tr w:rsidR="006C3869" w14:paraId="2D9F2241" w14:textId="77777777">
        <w:tc>
          <w:tcPr>
            <w:tcW w:w="2268" w:type="dxa"/>
            <w:shd w:val="clear" w:color="auto" w:fill="FFFFFF"/>
          </w:tcPr>
          <w:p w14:paraId="744221CD" w14:textId="77777777" w:rsidR="006C3869" w:rsidRDefault="00827E16">
            <w:proofErr w:type="spellStart"/>
            <w:r>
              <w:rPr>
                <w:sz w:val="20"/>
              </w:rPr>
              <w:t>openpyxl</w:t>
            </w:r>
            <w:proofErr w:type="spellEnd"/>
          </w:p>
        </w:tc>
        <w:tc>
          <w:tcPr>
            <w:tcW w:w="6236" w:type="dxa"/>
            <w:shd w:val="clear" w:color="auto" w:fill="FFFFFF"/>
          </w:tcPr>
          <w:p w14:paraId="2817A199" w14:textId="77777777" w:rsidR="006C3869" w:rsidRDefault="00827E16">
            <w:proofErr w:type="spellStart"/>
            <w:r>
              <w:rPr>
                <w:sz w:val="20"/>
              </w:rPr>
              <w:t>Escrita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arquivos</w:t>
            </w:r>
            <w:proofErr w:type="spellEnd"/>
            <w:r>
              <w:rPr>
                <w:sz w:val="20"/>
              </w:rPr>
              <w:t xml:space="preserve"> .xlsx</w:t>
            </w:r>
          </w:p>
        </w:tc>
      </w:tr>
      <w:tr w:rsidR="006C3869" w14:paraId="3CD31540" w14:textId="77777777">
        <w:tc>
          <w:tcPr>
            <w:tcW w:w="2268" w:type="dxa"/>
            <w:shd w:val="clear" w:color="auto" w:fill="F5F5F5"/>
          </w:tcPr>
          <w:p w14:paraId="4CF1EFE1" w14:textId="77777777" w:rsidR="006C3869" w:rsidRDefault="00827E16">
            <w:proofErr w:type="spellStart"/>
            <w:r>
              <w:rPr>
                <w:sz w:val="20"/>
              </w:rPr>
              <w:t>xlrd</w:t>
            </w:r>
            <w:proofErr w:type="spellEnd"/>
          </w:p>
        </w:tc>
        <w:tc>
          <w:tcPr>
            <w:tcW w:w="6236" w:type="dxa"/>
            <w:shd w:val="clear" w:color="auto" w:fill="F5F5F5"/>
          </w:tcPr>
          <w:p w14:paraId="788C6386" w14:textId="77777777" w:rsidR="006C3869" w:rsidRDefault="00827E16">
            <w:proofErr w:type="spellStart"/>
            <w:r>
              <w:rPr>
                <w:sz w:val="20"/>
              </w:rPr>
              <w:t>Leitura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arquivos</w:t>
            </w:r>
            <w:proofErr w:type="spellEnd"/>
            <w:r>
              <w:rPr>
                <w:sz w:val="20"/>
              </w:rPr>
              <w:t xml:space="preserve"> .</w:t>
            </w:r>
            <w:proofErr w:type="spellStart"/>
            <w:r>
              <w:rPr>
                <w:sz w:val="20"/>
              </w:rPr>
              <w:t>xls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formato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legado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6C3869" w14:paraId="671E305C" w14:textId="77777777">
        <w:tc>
          <w:tcPr>
            <w:tcW w:w="2268" w:type="dxa"/>
            <w:shd w:val="clear" w:color="auto" w:fill="FFFFFF"/>
          </w:tcPr>
          <w:p w14:paraId="08E2FE9D" w14:textId="77777777" w:rsidR="006C3869" w:rsidRDefault="00827E16">
            <w:proofErr w:type="spellStart"/>
            <w:r>
              <w:rPr>
                <w:sz w:val="20"/>
              </w:rPr>
              <w:t>geopy</w:t>
            </w:r>
            <w:proofErr w:type="spellEnd"/>
          </w:p>
        </w:tc>
        <w:tc>
          <w:tcPr>
            <w:tcW w:w="6236" w:type="dxa"/>
            <w:shd w:val="clear" w:color="auto" w:fill="FFFFFF"/>
          </w:tcPr>
          <w:p w14:paraId="074E6FA8" w14:textId="77777777" w:rsidR="006C3869" w:rsidRDefault="00827E16">
            <w:proofErr w:type="spellStart"/>
            <w:r>
              <w:rPr>
                <w:sz w:val="20"/>
              </w:rPr>
              <w:t>Geocodificação</w:t>
            </w:r>
            <w:proofErr w:type="spellEnd"/>
            <w:r>
              <w:rPr>
                <w:sz w:val="20"/>
              </w:rPr>
              <w:t xml:space="preserve"> via </w:t>
            </w:r>
            <w:proofErr w:type="spellStart"/>
            <w:r>
              <w:rPr>
                <w:sz w:val="20"/>
              </w:rPr>
              <w:t>Nominatim</w:t>
            </w:r>
            <w:proofErr w:type="spellEnd"/>
            <w:r>
              <w:rPr>
                <w:sz w:val="20"/>
              </w:rPr>
              <w:t xml:space="preserve"> (OpenStreetMap)</w:t>
            </w:r>
          </w:p>
        </w:tc>
      </w:tr>
      <w:tr w:rsidR="006C3869" w14:paraId="73A2A49F" w14:textId="77777777">
        <w:tc>
          <w:tcPr>
            <w:tcW w:w="2268" w:type="dxa"/>
            <w:shd w:val="clear" w:color="auto" w:fill="F5F5F5"/>
          </w:tcPr>
          <w:p w14:paraId="0C321955" w14:textId="77777777" w:rsidR="006C3869" w:rsidRDefault="00827E16">
            <w:proofErr w:type="spellStart"/>
            <w:r>
              <w:rPr>
                <w:sz w:val="20"/>
              </w:rPr>
              <w:t>pdfplumber</w:t>
            </w:r>
            <w:proofErr w:type="spellEnd"/>
          </w:p>
        </w:tc>
        <w:tc>
          <w:tcPr>
            <w:tcW w:w="6236" w:type="dxa"/>
            <w:shd w:val="clear" w:color="auto" w:fill="F5F5F5"/>
          </w:tcPr>
          <w:p w14:paraId="79029888" w14:textId="77777777" w:rsidR="006C3869" w:rsidRDefault="00827E16">
            <w:proofErr w:type="spellStart"/>
            <w:r>
              <w:rPr>
                <w:sz w:val="20"/>
              </w:rPr>
              <w:t>Extração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texto</w:t>
            </w:r>
            <w:proofErr w:type="spellEnd"/>
            <w:r>
              <w:rPr>
                <w:sz w:val="20"/>
              </w:rPr>
              <w:t xml:space="preserve"> de PDFs (Ferramentas 5 e 6)</w:t>
            </w:r>
          </w:p>
        </w:tc>
      </w:tr>
      <w:tr w:rsidR="006C3869" w14:paraId="4D51DD1B" w14:textId="77777777">
        <w:tc>
          <w:tcPr>
            <w:tcW w:w="2268" w:type="dxa"/>
            <w:shd w:val="clear" w:color="auto" w:fill="FFFFFF"/>
          </w:tcPr>
          <w:p w14:paraId="4192547C" w14:textId="77777777" w:rsidR="006C3869" w:rsidRDefault="00827E16">
            <w:r>
              <w:rPr>
                <w:sz w:val="20"/>
              </w:rPr>
              <w:t>cryptography</w:t>
            </w:r>
          </w:p>
        </w:tc>
        <w:tc>
          <w:tcPr>
            <w:tcW w:w="6236" w:type="dxa"/>
            <w:shd w:val="clear" w:color="auto" w:fill="FFFFFF"/>
          </w:tcPr>
          <w:p w14:paraId="25BFE21B" w14:textId="77777777" w:rsidR="006C3869" w:rsidRDefault="00827E16">
            <w:r>
              <w:rPr>
                <w:sz w:val="20"/>
              </w:rPr>
              <w:t>AES-256-GCM e PBKDF2-SHA256 (Ferramenta 7)</w:t>
            </w:r>
          </w:p>
        </w:tc>
      </w:tr>
      <w:tr w:rsidR="006C3869" w14:paraId="75E67C5D" w14:textId="77777777">
        <w:tc>
          <w:tcPr>
            <w:tcW w:w="2268" w:type="dxa"/>
            <w:shd w:val="clear" w:color="auto" w:fill="F5F5F5"/>
          </w:tcPr>
          <w:p w14:paraId="589C3098" w14:textId="77777777" w:rsidR="006C3869" w:rsidRDefault="00827E16">
            <w:proofErr w:type="spellStart"/>
            <w:r>
              <w:rPr>
                <w:sz w:val="20"/>
              </w:rPr>
              <w:t>tqdm</w:t>
            </w:r>
            <w:proofErr w:type="spellEnd"/>
          </w:p>
        </w:tc>
        <w:tc>
          <w:tcPr>
            <w:tcW w:w="6236" w:type="dxa"/>
            <w:shd w:val="clear" w:color="auto" w:fill="F5F5F5"/>
          </w:tcPr>
          <w:p w14:paraId="7B01249C" w14:textId="77777777" w:rsidR="006C3869" w:rsidRDefault="00827E16">
            <w:r>
              <w:rPr>
                <w:sz w:val="20"/>
              </w:rPr>
              <w:t xml:space="preserve">Barra de </w:t>
            </w:r>
            <w:proofErr w:type="spellStart"/>
            <w:r>
              <w:rPr>
                <w:sz w:val="20"/>
              </w:rPr>
              <w:t>progresso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ativa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apenas</w:t>
            </w:r>
            <w:proofErr w:type="spellEnd"/>
            <w:r>
              <w:rPr>
                <w:sz w:val="20"/>
              </w:rPr>
              <w:t xml:space="preserve"> no terminal)</w:t>
            </w:r>
          </w:p>
        </w:tc>
      </w:tr>
      <w:tr w:rsidR="006C3869" w14:paraId="3BB52204" w14:textId="77777777">
        <w:tc>
          <w:tcPr>
            <w:tcW w:w="2268" w:type="dxa"/>
            <w:shd w:val="clear" w:color="auto" w:fill="FFFFFF"/>
          </w:tcPr>
          <w:p w14:paraId="263DFA31" w14:textId="77777777" w:rsidR="006C3869" w:rsidRDefault="00827E16">
            <w:proofErr w:type="spellStart"/>
            <w:r>
              <w:rPr>
                <w:sz w:val="20"/>
              </w:rPr>
              <w:t>unicodedata</w:t>
            </w:r>
            <w:proofErr w:type="spellEnd"/>
          </w:p>
        </w:tc>
        <w:tc>
          <w:tcPr>
            <w:tcW w:w="6236" w:type="dxa"/>
            <w:shd w:val="clear" w:color="auto" w:fill="FFFFFF"/>
          </w:tcPr>
          <w:p w14:paraId="32B3EDC3" w14:textId="77777777" w:rsidR="006C3869" w:rsidRDefault="00827E16">
            <w:proofErr w:type="spellStart"/>
            <w:r>
              <w:rPr>
                <w:sz w:val="20"/>
              </w:rPr>
              <w:t>Normalização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texto</w:t>
            </w:r>
            <w:proofErr w:type="spellEnd"/>
            <w:r>
              <w:rPr>
                <w:sz w:val="20"/>
              </w:rPr>
              <w:t xml:space="preserve"> e </w:t>
            </w:r>
            <w:proofErr w:type="spellStart"/>
            <w:r>
              <w:rPr>
                <w:sz w:val="20"/>
              </w:rPr>
              <w:t>correção</w:t>
            </w:r>
            <w:proofErr w:type="spellEnd"/>
            <w:r>
              <w:rPr>
                <w:sz w:val="20"/>
              </w:rPr>
              <w:t xml:space="preserve"> de encoding (</w:t>
            </w:r>
            <w:proofErr w:type="spellStart"/>
            <w:r>
              <w:rPr>
                <w:sz w:val="20"/>
              </w:rPr>
              <w:t>stdlib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A1299B" w14:paraId="60221CBB" w14:textId="77777777">
        <w:tc>
          <w:tcPr>
            <w:tcW w:w="2268" w:type="dxa"/>
            <w:shd w:val="clear" w:color="auto" w:fill="FFFFFF"/>
          </w:tcPr>
          <w:p w14:paraId="224B3024" w14:textId="4D21424B" w:rsidR="00A1299B" w:rsidRDefault="00A1299B">
            <w:pPr>
              <w:rPr>
                <w:sz w:val="20"/>
              </w:rPr>
            </w:pPr>
            <w:r>
              <w:rPr>
                <w:sz w:val="20"/>
              </w:rPr>
              <w:t>tesseract</w:t>
            </w:r>
          </w:p>
        </w:tc>
        <w:tc>
          <w:tcPr>
            <w:tcW w:w="6236" w:type="dxa"/>
            <w:shd w:val="clear" w:color="auto" w:fill="FFFFFF"/>
          </w:tcPr>
          <w:p w14:paraId="39828B2D" w14:textId="2342B30B" w:rsidR="00A1299B" w:rsidRDefault="00A1299B">
            <w:pPr>
              <w:rPr>
                <w:sz w:val="20"/>
              </w:rPr>
            </w:pPr>
            <w:proofErr w:type="spellStart"/>
            <w:r>
              <w:t>Reconhecimento</w:t>
            </w:r>
            <w:proofErr w:type="spellEnd"/>
            <w:r>
              <w:t xml:space="preserve"> de </w:t>
            </w:r>
            <w:proofErr w:type="spellStart"/>
            <w:r>
              <w:t>texto</w:t>
            </w:r>
            <w:proofErr w:type="spellEnd"/>
            <w:r>
              <w:t xml:space="preserve"> (OCR) </w:t>
            </w:r>
            <w:proofErr w:type="spellStart"/>
            <w:r>
              <w:t>em</w:t>
            </w:r>
            <w:proofErr w:type="spellEnd"/>
            <w:r>
              <w:t xml:space="preserve"> PDFs </w:t>
            </w:r>
            <w:proofErr w:type="spellStart"/>
            <w:r>
              <w:t>escaneados</w:t>
            </w:r>
            <w:proofErr w:type="spellEnd"/>
          </w:p>
        </w:tc>
      </w:tr>
    </w:tbl>
    <w:p w14:paraId="2EE6B491" w14:textId="77777777" w:rsidR="006C3869" w:rsidRDefault="006C3869">
      <w:pPr>
        <w:spacing w:after="80"/>
      </w:pPr>
    </w:p>
    <w:p w14:paraId="63A9F298" w14:textId="77777777" w:rsidR="006C3869" w:rsidRDefault="00827E16">
      <w:pPr>
        <w:spacing w:before="360" w:after="120"/>
      </w:pPr>
      <w:r>
        <w:rPr>
          <w:b/>
          <w:color w:val="1F3564"/>
          <w:sz w:val="32"/>
        </w:rPr>
        <w:t xml:space="preserve">6. Build e </w:t>
      </w:r>
      <w:proofErr w:type="spellStart"/>
      <w:r>
        <w:rPr>
          <w:b/>
          <w:color w:val="1F3564"/>
          <w:sz w:val="32"/>
        </w:rPr>
        <w:t>Distribuição</w:t>
      </w:r>
      <w:proofErr w:type="spellEnd"/>
    </w:p>
    <w:p w14:paraId="09CC9BD8" w14:textId="77777777" w:rsidR="006C3869" w:rsidRDefault="00827E16">
      <w:pPr>
        <w:spacing w:after="120"/>
      </w:pPr>
      <w:r>
        <w:t xml:space="preserve">O script build.ps1 </w:t>
      </w:r>
      <w:proofErr w:type="spellStart"/>
      <w:r>
        <w:t>automatiza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o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empacotamento</w:t>
      </w:r>
      <w:proofErr w:type="spellEnd"/>
      <w:r>
        <w:t>:</w:t>
      </w:r>
    </w:p>
    <w:p w14:paraId="09837328" w14:textId="77777777" w:rsidR="006C3869" w:rsidRDefault="00827E16">
      <w:pPr>
        <w:pStyle w:val="Commarcadores"/>
        <w:spacing w:after="60"/>
      </w:pPr>
      <w:r>
        <w:t xml:space="preserve">1. </w:t>
      </w:r>
      <w:proofErr w:type="spellStart"/>
      <w:r>
        <w:t>Verifica</w:t>
      </w:r>
      <w:proofErr w:type="spellEnd"/>
      <w:r>
        <w:t xml:space="preserve"> se </w:t>
      </w:r>
      <w:proofErr w:type="spellStart"/>
      <w:r>
        <w:t>PyInstaller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instalado</w:t>
      </w:r>
      <w:proofErr w:type="spellEnd"/>
      <w:r>
        <w:t>.</w:t>
      </w:r>
    </w:p>
    <w:p w14:paraId="12E5762A" w14:textId="77777777" w:rsidR="006C3869" w:rsidRDefault="00827E16">
      <w:pPr>
        <w:pStyle w:val="Commarcadores"/>
        <w:spacing w:after="60"/>
      </w:pPr>
      <w:r>
        <w:t xml:space="preserve">2. </w:t>
      </w:r>
      <w:proofErr w:type="spellStart"/>
      <w:r>
        <w:t>Verifica</w:t>
      </w:r>
      <w:proofErr w:type="spellEnd"/>
      <w:r>
        <w:t xml:space="preserve"> se logo.ico (</w:t>
      </w:r>
      <w:proofErr w:type="spellStart"/>
      <w:r>
        <w:t>engrenagem</w:t>
      </w:r>
      <w:proofErr w:type="spellEnd"/>
      <w:r>
        <w:t xml:space="preserve"> </w:t>
      </w:r>
      <w:proofErr w:type="spellStart"/>
      <w:r>
        <w:t>laranja</w:t>
      </w:r>
      <w:proofErr w:type="spellEnd"/>
      <w:r>
        <w:t xml:space="preserve">) </w:t>
      </w:r>
      <w:proofErr w:type="spellStart"/>
      <w:r>
        <w:t>existe</w:t>
      </w:r>
      <w:proofErr w:type="spellEnd"/>
      <w:r>
        <w:t>.</w:t>
      </w:r>
    </w:p>
    <w:p w14:paraId="07F2D851" w14:textId="77777777" w:rsidR="006C3869" w:rsidRDefault="00827E16">
      <w:pPr>
        <w:pStyle w:val="Commarcadores"/>
        <w:spacing w:after="60"/>
      </w:pPr>
      <w:r>
        <w:t xml:space="preserve">3. Remove builds </w:t>
      </w:r>
      <w:proofErr w:type="spellStart"/>
      <w:r>
        <w:t>anteriores</w:t>
      </w:r>
      <w:proofErr w:type="spellEnd"/>
      <w:r>
        <w:t xml:space="preserve"> (build/ e </w:t>
      </w:r>
      <w:proofErr w:type="spellStart"/>
      <w:r>
        <w:t>dist</w:t>
      </w:r>
      <w:proofErr w:type="spellEnd"/>
      <w:r>
        <w:t>/).</w:t>
      </w:r>
    </w:p>
    <w:p w14:paraId="0A61519A" w14:textId="77777777" w:rsidR="006C3869" w:rsidRDefault="00827E16">
      <w:pPr>
        <w:pStyle w:val="Commarcadores"/>
        <w:spacing w:after="60"/>
      </w:pPr>
      <w:r>
        <w:t xml:space="preserve">4. </w:t>
      </w:r>
      <w:proofErr w:type="spellStart"/>
      <w:r>
        <w:t>Empacota</w:t>
      </w:r>
      <w:proofErr w:type="spellEnd"/>
      <w:r>
        <w:t xml:space="preserve"> com </w:t>
      </w:r>
      <w:proofErr w:type="spellStart"/>
      <w:r>
        <w:t>PyInstaller</w:t>
      </w:r>
      <w:proofErr w:type="spellEnd"/>
      <w:r>
        <w:t xml:space="preserve"> — </w:t>
      </w:r>
      <w:proofErr w:type="spellStart"/>
      <w:r>
        <w:t>gera</w:t>
      </w:r>
      <w:proofErr w:type="spellEnd"/>
      <w:r>
        <w:t xml:space="preserve"> </w:t>
      </w:r>
      <w:proofErr w:type="spellStart"/>
      <w:r>
        <w:t>dist</w:t>
      </w:r>
      <w:proofErr w:type="spellEnd"/>
      <w:r>
        <w:t>/</w:t>
      </w:r>
      <w:proofErr w:type="spellStart"/>
      <w:r>
        <w:t>HubNITTRANS</w:t>
      </w:r>
      <w:proofErr w:type="spellEnd"/>
      <w:r>
        <w:t xml:space="preserve">/. </w:t>
      </w:r>
      <w:proofErr w:type="spellStart"/>
      <w:r>
        <w:t>Os</w:t>
      </w:r>
      <w:proofErr w:type="spellEnd"/>
      <w:r>
        <w:t xml:space="preserve"> </w:t>
      </w:r>
      <w:proofErr w:type="spellStart"/>
      <w:r>
        <w:t>metadados</w:t>
      </w:r>
      <w:proofErr w:type="spellEnd"/>
      <w:r>
        <w:t xml:space="preserve"> de </w:t>
      </w:r>
      <w:proofErr w:type="spellStart"/>
      <w:r>
        <w:t>autoria</w:t>
      </w:r>
      <w:proofErr w:type="spellEnd"/>
      <w:r>
        <w:t xml:space="preserve"> </w:t>
      </w:r>
      <w:proofErr w:type="spellStart"/>
      <w:r>
        <w:t>definidos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version_info.txt </w:t>
      </w:r>
      <w:proofErr w:type="spellStart"/>
      <w:r>
        <w:t>são</w:t>
      </w:r>
      <w:proofErr w:type="spellEnd"/>
      <w:r>
        <w:t xml:space="preserve"> </w:t>
      </w:r>
      <w:proofErr w:type="spellStart"/>
      <w:r>
        <w:t>embutidos</w:t>
      </w:r>
      <w:proofErr w:type="spellEnd"/>
      <w:r>
        <w:t xml:space="preserve"> no .exe e </w:t>
      </w:r>
      <w:proofErr w:type="spellStart"/>
      <w:r>
        <w:t>ficam</w:t>
      </w:r>
      <w:proofErr w:type="spellEnd"/>
      <w:r>
        <w:t xml:space="preserve"> </w:t>
      </w:r>
      <w:proofErr w:type="spellStart"/>
      <w:r>
        <w:t>visíveis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Propriedades</w:t>
      </w:r>
      <w:proofErr w:type="spellEnd"/>
      <w:r>
        <w:t xml:space="preserve"> → </w:t>
      </w:r>
      <w:proofErr w:type="spellStart"/>
      <w:r>
        <w:t>Detalhes</w:t>
      </w:r>
      <w:proofErr w:type="spellEnd"/>
      <w:r>
        <w:t xml:space="preserve"> no Windows Explorer.</w:t>
      </w:r>
    </w:p>
    <w:p w14:paraId="528440EF" w14:textId="77777777" w:rsidR="006C3869" w:rsidRDefault="00827E16">
      <w:pPr>
        <w:pStyle w:val="Commarcadores"/>
        <w:spacing w:after="60"/>
      </w:pPr>
      <w:r>
        <w:t xml:space="preserve">5. </w:t>
      </w:r>
      <w:proofErr w:type="spellStart"/>
      <w:r>
        <w:t>Compila</w:t>
      </w:r>
      <w:proofErr w:type="spellEnd"/>
      <w:r>
        <w:t xml:space="preserve"> o </w:t>
      </w:r>
      <w:proofErr w:type="spellStart"/>
      <w:r>
        <w:t>instalador</w:t>
      </w:r>
      <w:proofErr w:type="spellEnd"/>
      <w:r>
        <w:t xml:space="preserve"> com </w:t>
      </w:r>
      <w:proofErr w:type="spellStart"/>
      <w:r>
        <w:t>Inno</w:t>
      </w:r>
      <w:proofErr w:type="spellEnd"/>
      <w:r>
        <w:t xml:space="preserve"> Setup — </w:t>
      </w:r>
      <w:proofErr w:type="spellStart"/>
      <w:r>
        <w:t>gera</w:t>
      </w:r>
      <w:proofErr w:type="spellEnd"/>
      <w:r>
        <w:t xml:space="preserve"> installer/Output/Setup_HubNITTRANS_v2.0.exe.</w:t>
      </w:r>
    </w:p>
    <w:p w14:paraId="36BBEF4F" w14:textId="77777777" w:rsidR="006C3869" w:rsidRDefault="00827E16">
      <w:pPr>
        <w:pStyle w:val="Commarcadores"/>
        <w:spacing w:after="60"/>
      </w:pPr>
      <w:r>
        <w:t xml:space="preserve">6. O </w:t>
      </w:r>
      <w:proofErr w:type="spellStart"/>
      <w:r>
        <w:t>instalador</w:t>
      </w:r>
      <w:proofErr w:type="spellEnd"/>
      <w:r>
        <w:t xml:space="preserve"> </w:t>
      </w:r>
      <w:proofErr w:type="spellStart"/>
      <w:r>
        <w:t>inclui</w:t>
      </w:r>
      <w:proofErr w:type="spellEnd"/>
      <w:r>
        <w:t xml:space="preserve"> o cache de </w:t>
      </w:r>
      <w:proofErr w:type="spellStart"/>
      <w:r>
        <w:t>geocodificação</w:t>
      </w:r>
      <w:proofErr w:type="spellEnd"/>
      <w:r>
        <w:t xml:space="preserve"> </w:t>
      </w:r>
      <w:proofErr w:type="spellStart"/>
      <w:r>
        <w:t>pré-preenchido</w:t>
      </w:r>
      <w:proofErr w:type="spellEnd"/>
      <w:r>
        <w:t xml:space="preserve">. </w:t>
      </w:r>
      <w:proofErr w:type="spellStart"/>
      <w:r>
        <w:t>Em</w:t>
      </w:r>
      <w:proofErr w:type="spellEnd"/>
      <w:r>
        <w:t xml:space="preserve"> </w:t>
      </w:r>
      <w:proofErr w:type="spellStart"/>
      <w:r>
        <w:t>instalações</w:t>
      </w:r>
      <w:proofErr w:type="spellEnd"/>
      <w:r>
        <w:t xml:space="preserve"> </w:t>
      </w:r>
      <w:proofErr w:type="spellStart"/>
      <w:r>
        <w:t>novas</w:t>
      </w:r>
      <w:proofErr w:type="spellEnd"/>
      <w:r>
        <w:t xml:space="preserve"> o cache é </w:t>
      </w:r>
      <w:proofErr w:type="spellStart"/>
      <w:r>
        <w:t>copiado</w:t>
      </w:r>
      <w:proofErr w:type="spellEnd"/>
      <w:r>
        <w:t xml:space="preserve">; </w:t>
      </w:r>
      <w:proofErr w:type="spellStart"/>
      <w:r>
        <w:t>em</w:t>
      </w:r>
      <w:proofErr w:type="spellEnd"/>
      <w:r>
        <w:t xml:space="preserve"> </w:t>
      </w:r>
      <w:proofErr w:type="spellStart"/>
      <w:r>
        <w:t>reinstalações</w:t>
      </w:r>
      <w:proofErr w:type="spellEnd"/>
      <w:r>
        <w:t xml:space="preserve"> o cache </w:t>
      </w:r>
      <w:proofErr w:type="spellStart"/>
      <w:r>
        <w:t>acumulado</w:t>
      </w:r>
      <w:proofErr w:type="spellEnd"/>
      <w:r>
        <w:t xml:space="preserve"> do </w:t>
      </w:r>
      <w:proofErr w:type="spellStart"/>
      <w:r>
        <w:t>usuário</w:t>
      </w:r>
      <w:proofErr w:type="spellEnd"/>
      <w:r>
        <w:t xml:space="preserve"> é </w:t>
      </w:r>
      <w:proofErr w:type="spellStart"/>
      <w:r>
        <w:t>preservado</w:t>
      </w:r>
      <w:proofErr w:type="spellEnd"/>
      <w:r>
        <w:t>.</w:t>
      </w:r>
    </w:p>
    <w:p w14:paraId="62D88569" w14:textId="77777777" w:rsidR="006C3869" w:rsidRDefault="006C3869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5"/>
        <w:gridCol w:w="5669"/>
      </w:tblGrid>
      <w:tr w:rsidR="006C3869" w14:paraId="205D725E" w14:textId="77777777">
        <w:tc>
          <w:tcPr>
            <w:tcW w:w="2835" w:type="dxa"/>
            <w:shd w:val="clear" w:color="auto" w:fill="FF8C00"/>
          </w:tcPr>
          <w:p w14:paraId="2782F393" w14:textId="77777777" w:rsidR="006C3869" w:rsidRDefault="00827E16"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w="5669" w:type="dxa"/>
            <w:shd w:val="clear" w:color="auto" w:fill="FF8C00"/>
          </w:tcPr>
          <w:p w14:paraId="65C70D7D" w14:textId="77777777" w:rsidR="006C3869" w:rsidRDefault="00827E16">
            <w:proofErr w:type="spellStart"/>
            <w:r>
              <w:rPr>
                <w:b/>
                <w:color w:val="FFFFFF"/>
                <w:sz w:val="20"/>
              </w:rPr>
              <w:t>Detalhe</w:t>
            </w:r>
            <w:proofErr w:type="spellEnd"/>
          </w:p>
        </w:tc>
      </w:tr>
      <w:tr w:rsidR="006C3869" w14:paraId="1190C496" w14:textId="77777777">
        <w:tc>
          <w:tcPr>
            <w:tcW w:w="2835" w:type="dxa"/>
            <w:shd w:val="clear" w:color="auto" w:fill="F5F5F5"/>
          </w:tcPr>
          <w:p w14:paraId="3BF94096" w14:textId="77777777" w:rsidR="006C3869" w:rsidRDefault="00827E16">
            <w:proofErr w:type="spellStart"/>
            <w:r>
              <w:rPr>
                <w:sz w:val="20"/>
              </w:rPr>
              <w:t>Versão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atual</w:t>
            </w:r>
            <w:proofErr w:type="spellEnd"/>
          </w:p>
        </w:tc>
        <w:tc>
          <w:tcPr>
            <w:tcW w:w="5669" w:type="dxa"/>
            <w:shd w:val="clear" w:color="auto" w:fill="F5F5F5"/>
          </w:tcPr>
          <w:p w14:paraId="642F9C6C" w14:textId="686D5AEC" w:rsidR="006C3869" w:rsidRDefault="00A1299B">
            <w:r>
              <w:rPr>
                <w:sz w:val="20"/>
              </w:rPr>
              <w:t>4</w:t>
            </w:r>
            <w:r w:rsidR="00827E16">
              <w:rPr>
                <w:sz w:val="20"/>
              </w:rPr>
              <w:t>.0</w:t>
            </w:r>
          </w:p>
        </w:tc>
      </w:tr>
      <w:tr w:rsidR="006C3869" w14:paraId="08D576F3" w14:textId="77777777">
        <w:tc>
          <w:tcPr>
            <w:tcW w:w="2835" w:type="dxa"/>
            <w:shd w:val="clear" w:color="auto" w:fill="FFFFFF"/>
          </w:tcPr>
          <w:p w14:paraId="79D270CD" w14:textId="77777777" w:rsidR="006C3869" w:rsidRDefault="00827E16">
            <w:proofErr w:type="spellStart"/>
            <w:r>
              <w:rPr>
                <w:sz w:val="20"/>
              </w:rPr>
              <w:t>Tamanho</w:t>
            </w:r>
            <w:proofErr w:type="spellEnd"/>
            <w:r>
              <w:rPr>
                <w:sz w:val="20"/>
              </w:rPr>
              <w:t xml:space="preserve"> do </w:t>
            </w:r>
            <w:proofErr w:type="spellStart"/>
            <w:r>
              <w:rPr>
                <w:sz w:val="20"/>
              </w:rPr>
              <w:t>instalador</w:t>
            </w:r>
            <w:proofErr w:type="spellEnd"/>
          </w:p>
        </w:tc>
        <w:tc>
          <w:tcPr>
            <w:tcW w:w="5669" w:type="dxa"/>
            <w:shd w:val="clear" w:color="auto" w:fill="FFFFFF"/>
          </w:tcPr>
          <w:p w14:paraId="193E5F29" w14:textId="4C7219CF" w:rsidR="006C3869" w:rsidRDefault="00827E16">
            <w:r>
              <w:rPr>
                <w:sz w:val="20"/>
              </w:rPr>
              <w:t>~</w:t>
            </w:r>
            <w:r w:rsidR="00A1299B">
              <w:rPr>
                <w:sz w:val="20"/>
              </w:rPr>
              <w:t>105.421</w:t>
            </w:r>
            <w:r>
              <w:rPr>
                <w:sz w:val="20"/>
              </w:rPr>
              <w:t xml:space="preserve"> MB</w:t>
            </w:r>
          </w:p>
        </w:tc>
      </w:tr>
      <w:tr w:rsidR="006C3869" w14:paraId="32BA8714" w14:textId="77777777">
        <w:tc>
          <w:tcPr>
            <w:tcW w:w="2835" w:type="dxa"/>
            <w:shd w:val="clear" w:color="auto" w:fill="F5F5F5"/>
          </w:tcPr>
          <w:p w14:paraId="0040ED99" w14:textId="77777777" w:rsidR="006C3869" w:rsidRDefault="00827E16">
            <w:proofErr w:type="spellStart"/>
            <w:r>
              <w:rPr>
                <w:sz w:val="20"/>
              </w:rPr>
              <w:t>Diretório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instalação</w:t>
            </w:r>
            <w:proofErr w:type="spellEnd"/>
          </w:p>
        </w:tc>
        <w:tc>
          <w:tcPr>
            <w:tcW w:w="5669" w:type="dxa"/>
            <w:shd w:val="clear" w:color="auto" w:fill="F5F5F5"/>
          </w:tcPr>
          <w:p w14:paraId="55E7A53A" w14:textId="77777777" w:rsidR="006C3869" w:rsidRDefault="00827E16">
            <w:r>
              <w:rPr>
                <w:sz w:val="20"/>
              </w:rPr>
              <w:t>%LOCALAPPDATA%\Programs\</w:t>
            </w:r>
            <w:proofErr w:type="spellStart"/>
            <w:r>
              <w:rPr>
                <w:sz w:val="20"/>
              </w:rPr>
              <w:t>HubNITTRANS</w:t>
            </w:r>
            <w:proofErr w:type="spellEnd"/>
            <w:r>
              <w:rPr>
                <w:sz w:val="20"/>
              </w:rPr>
              <w:t>\</w:t>
            </w:r>
          </w:p>
        </w:tc>
      </w:tr>
      <w:tr w:rsidR="006C3869" w14:paraId="31E4C85F" w14:textId="77777777">
        <w:tc>
          <w:tcPr>
            <w:tcW w:w="2835" w:type="dxa"/>
            <w:shd w:val="clear" w:color="auto" w:fill="FFFFFF"/>
          </w:tcPr>
          <w:p w14:paraId="38DCC66F" w14:textId="77777777" w:rsidR="006C3869" w:rsidRDefault="00827E16">
            <w:proofErr w:type="spellStart"/>
            <w:r>
              <w:rPr>
                <w:sz w:val="20"/>
              </w:rPr>
              <w:t>Requer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administrador</w:t>
            </w:r>
            <w:proofErr w:type="spellEnd"/>
            <w:r>
              <w:rPr>
                <w:sz w:val="20"/>
              </w:rPr>
              <w:t>?</w:t>
            </w:r>
          </w:p>
        </w:tc>
        <w:tc>
          <w:tcPr>
            <w:tcW w:w="5669" w:type="dxa"/>
            <w:shd w:val="clear" w:color="auto" w:fill="FFFFFF"/>
          </w:tcPr>
          <w:p w14:paraId="08B564B2" w14:textId="77777777" w:rsidR="006C3869" w:rsidRDefault="00827E16">
            <w:proofErr w:type="spellStart"/>
            <w:r>
              <w:rPr>
                <w:sz w:val="20"/>
              </w:rPr>
              <w:t>Não</w:t>
            </w:r>
            <w:proofErr w:type="spellEnd"/>
          </w:p>
        </w:tc>
      </w:tr>
      <w:tr w:rsidR="006C3869" w14:paraId="2089770D" w14:textId="77777777">
        <w:tc>
          <w:tcPr>
            <w:tcW w:w="2835" w:type="dxa"/>
            <w:shd w:val="clear" w:color="auto" w:fill="F5F5F5"/>
          </w:tcPr>
          <w:p w14:paraId="30E7B7D5" w14:textId="77777777" w:rsidR="006C3869" w:rsidRDefault="00827E16">
            <w:proofErr w:type="spellStart"/>
            <w:r>
              <w:rPr>
                <w:sz w:val="20"/>
              </w:rPr>
              <w:t>Atalho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área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trabalho</w:t>
            </w:r>
            <w:proofErr w:type="spellEnd"/>
          </w:p>
        </w:tc>
        <w:tc>
          <w:tcPr>
            <w:tcW w:w="5669" w:type="dxa"/>
            <w:shd w:val="clear" w:color="auto" w:fill="F5F5F5"/>
          </w:tcPr>
          <w:p w14:paraId="44843F9E" w14:textId="77777777" w:rsidR="006C3869" w:rsidRDefault="00827E16">
            <w:proofErr w:type="spellStart"/>
            <w:r>
              <w:rPr>
                <w:sz w:val="20"/>
              </w:rPr>
              <w:t>Opcional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marcado</w:t>
            </w:r>
            <w:proofErr w:type="spellEnd"/>
            <w:r>
              <w:rPr>
                <w:sz w:val="20"/>
              </w:rPr>
              <w:t xml:space="preserve"> por </w:t>
            </w:r>
            <w:proofErr w:type="spellStart"/>
            <w:r>
              <w:rPr>
                <w:sz w:val="20"/>
              </w:rPr>
              <w:t>padrão</w:t>
            </w:r>
            <w:proofErr w:type="spellEnd"/>
            <w:r>
              <w:rPr>
                <w:sz w:val="20"/>
              </w:rPr>
              <w:t xml:space="preserve"> no </w:t>
            </w:r>
            <w:proofErr w:type="spellStart"/>
            <w:r>
              <w:rPr>
                <w:sz w:val="20"/>
              </w:rPr>
              <w:t>instalador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6C3869" w14:paraId="741C8976" w14:textId="77777777">
        <w:tc>
          <w:tcPr>
            <w:tcW w:w="2835" w:type="dxa"/>
            <w:shd w:val="clear" w:color="auto" w:fill="FFFFFF"/>
          </w:tcPr>
          <w:p w14:paraId="54A901B7" w14:textId="77777777" w:rsidR="006C3869" w:rsidRDefault="00827E16">
            <w:proofErr w:type="spellStart"/>
            <w:r>
              <w:rPr>
                <w:sz w:val="20"/>
              </w:rPr>
              <w:t>Metadados</w:t>
            </w:r>
            <w:proofErr w:type="spellEnd"/>
            <w:r>
              <w:rPr>
                <w:sz w:val="20"/>
              </w:rPr>
              <w:t xml:space="preserve"> de </w:t>
            </w:r>
            <w:proofErr w:type="spellStart"/>
            <w:r>
              <w:rPr>
                <w:sz w:val="20"/>
              </w:rPr>
              <w:t>autoria</w:t>
            </w:r>
            <w:proofErr w:type="spellEnd"/>
          </w:p>
        </w:tc>
        <w:tc>
          <w:tcPr>
            <w:tcW w:w="5669" w:type="dxa"/>
            <w:shd w:val="clear" w:color="auto" w:fill="FFFFFF"/>
          </w:tcPr>
          <w:p w14:paraId="72B3BB12" w14:textId="77777777" w:rsidR="006C3869" w:rsidRDefault="00827E16">
            <w:proofErr w:type="spellStart"/>
            <w:r>
              <w:rPr>
                <w:sz w:val="20"/>
              </w:rPr>
              <w:t>Visíveis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Propriedades</w:t>
            </w:r>
            <w:proofErr w:type="spellEnd"/>
            <w:r>
              <w:rPr>
                <w:sz w:val="20"/>
              </w:rPr>
              <w:t xml:space="preserve"> → </w:t>
            </w:r>
            <w:proofErr w:type="spellStart"/>
            <w:r>
              <w:rPr>
                <w:sz w:val="20"/>
              </w:rPr>
              <w:t>Detalhes</w:t>
            </w:r>
            <w:proofErr w:type="spellEnd"/>
            <w:r>
              <w:rPr>
                <w:sz w:val="20"/>
              </w:rPr>
              <w:t xml:space="preserve"> do HubNITTRANS.exe</w:t>
            </w:r>
          </w:p>
        </w:tc>
      </w:tr>
      <w:tr w:rsidR="006C3869" w14:paraId="72669C60" w14:textId="77777777">
        <w:tc>
          <w:tcPr>
            <w:tcW w:w="2835" w:type="dxa"/>
            <w:shd w:val="clear" w:color="auto" w:fill="F5F5F5"/>
          </w:tcPr>
          <w:p w14:paraId="05D271AD" w14:textId="77777777" w:rsidR="006C3869" w:rsidRDefault="00827E16">
            <w:r>
              <w:rPr>
                <w:sz w:val="20"/>
              </w:rPr>
              <w:t>Tooltips</w:t>
            </w:r>
          </w:p>
        </w:tc>
        <w:tc>
          <w:tcPr>
            <w:tcW w:w="5669" w:type="dxa"/>
            <w:shd w:val="clear" w:color="auto" w:fill="F5F5F5"/>
          </w:tcPr>
          <w:p w14:paraId="755FAC6C" w14:textId="77777777" w:rsidR="006C3869" w:rsidRDefault="00827E16">
            <w:proofErr w:type="spellStart"/>
            <w:r>
              <w:rPr>
                <w:sz w:val="20"/>
              </w:rPr>
              <w:t>Descrição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resumida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aparece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passar</w:t>
            </w:r>
            <w:proofErr w:type="spellEnd"/>
            <w:r>
              <w:rPr>
                <w:sz w:val="20"/>
              </w:rPr>
              <w:t xml:space="preserve"> o mouse </w:t>
            </w:r>
            <w:proofErr w:type="spellStart"/>
            <w:r>
              <w:rPr>
                <w:sz w:val="20"/>
              </w:rPr>
              <w:t>sobre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cada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botão</w:t>
            </w:r>
            <w:proofErr w:type="spellEnd"/>
          </w:p>
        </w:tc>
      </w:tr>
      <w:tr w:rsidR="006C3869" w14:paraId="1B12CFB0" w14:textId="77777777">
        <w:tc>
          <w:tcPr>
            <w:tcW w:w="2835" w:type="dxa"/>
            <w:shd w:val="clear" w:color="auto" w:fill="FFFFFF"/>
          </w:tcPr>
          <w:p w14:paraId="6589F380" w14:textId="77777777" w:rsidR="006C3869" w:rsidRDefault="00827E16">
            <w:proofErr w:type="spellStart"/>
            <w:r>
              <w:rPr>
                <w:sz w:val="20"/>
              </w:rPr>
              <w:t>Desinstalação</w:t>
            </w:r>
            <w:proofErr w:type="spellEnd"/>
          </w:p>
        </w:tc>
        <w:tc>
          <w:tcPr>
            <w:tcW w:w="5669" w:type="dxa"/>
            <w:shd w:val="clear" w:color="auto" w:fill="FFFFFF"/>
          </w:tcPr>
          <w:p w14:paraId="784F739A" w14:textId="77777777" w:rsidR="006C3869" w:rsidRDefault="00827E16">
            <w:proofErr w:type="spellStart"/>
            <w:r>
              <w:rPr>
                <w:sz w:val="20"/>
              </w:rPr>
              <w:t>Configurações</w:t>
            </w:r>
            <w:proofErr w:type="spellEnd"/>
            <w:r>
              <w:rPr>
                <w:sz w:val="20"/>
              </w:rPr>
              <w:t xml:space="preserve"> → </w:t>
            </w:r>
            <w:proofErr w:type="spellStart"/>
            <w:r>
              <w:rPr>
                <w:sz w:val="20"/>
              </w:rPr>
              <w:t>Aplicativos</w:t>
            </w:r>
            <w:proofErr w:type="spellEnd"/>
            <w:r>
              <w:rPr>
                <w:sz w:val="20"/>
              </w:rPr>
              <w:t xml:space="preserve"> → Hub de Ferramentas NITTRANS</w:t>
            </w:r>
          </w:p>
        </w:tc>
      </w:tr>
    </w:tbl>
    <w:p w14:paraId="3BB6466A" w14:textId="77777777" w:rsidR="006C3869" w:rsidRDefault="006C3869">
      <w:pPr>
        <w:spacing w:after="80"/>
      </w:pPr>
    </w:p>
    <w:sectPr w:rsidR="006C3869" w:rsidSect="00034616">
      <w:headerReference w:type="default" r:id="rId8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CE714E" w14:textId="77777777" w:rsidR="00F17EBE" w:rsidRDefault="00F17EBE" w:rsidP="003C2985">
      <w:pPr>
        <w:spacing w:after="0" w:line="240" w:lineRule="auto"/>
      </w:pPr>
      <w:r>
        <w:separator/>
      </w:r>
    </w:p>
  </w:endnote>
  <w:endnote w:type="continuationSeparator" w:id="0">
    <w:p w14:paraId="31B02588" w14:textId="77777777" w:rsidR="00F17EBE" w:rsidRDefault="00F17EBE" w:rsidP="003C2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FF0C51" w14:textId="77777777" w:rsidR="00F17EBE" w:rsidRDefault="00F17EBE" w:rsidP="003C2985">
      <w:pPr>
        <w:spacing w:after="0" w:line="240" w:lineRule="auto"/>
      </w:pPr>
      <w:r>
        <w:separator/>
      </w:r>
    </w:p>
  </w:footnote>
  <w:footnote w:type="continuationSeparator" w:id="0">
    <w:p w14:paraId="030A1A1C" w14:textId="77777777" w:rsidR="00F17EBE" w:rsidRDefault="00F17EBE" w:rsidP="003C29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CCEBB" w14:textId="38793A21" w:rsidR="003C2985" w:rsidRDefault="003C2985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DB7D6A3" wp14:editId="08F89B3C">
          <wp:simplePos x="0" y="0"/>
          <wp:positionH relativeFrom="margin">
            <wp:posOffset>1167765</wp:posOffset>
          </wp:positionH>
          <wp:positionV relativeFrom="paragraph">
            <wp:posOffset>-457200</wp:posOffset>
          </wp:positionV>
          <wp:extent cx="3457575" cy="998022"/>
          <wp:effectExtent l="0" t="0" r="0" b="0"/>
          <wp:wrapNone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abeçalho Azul - OPÇÃO 1 (2)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57575" cy="9980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F5A4203"/>
    <w:multiLevelType w:val="hybridMultilevel"/>
    <w:tmpl w:val="41BADC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C2985"/>
    <w:rsid w:val="006A33B8"/>
    <w:rsid w:val="006B3014"/>
    <w:rsid w:val="006C3869"/>
    <w:rsid w:val="00827E16"/>
    <w:rsid w:val="00A05BCE"/>
    <w:rsid w:val="00A1299B"/>
    <w:rsid w:val="00AA1D8D"/>
    <w:rsid w:val="00B47730"/>
    <w:rsid w:val="00CA42B3"/>
    <w:rsid w:val="00CB0664"/>
    <w:rsid w:val="00EA6059"/>
    <w:rsid w:val="00F17EBE"/>
    <w:rsid w:val="00F4000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041819"/>
  <w14:defaultImageDpi w14:val="300"/>
  <w15:docId w15:val="{17919539-83F1-4B28-83F8-BBFEC8D3D9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3B8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A33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CdigoHTML">
    <w:name w:val="HTML Code"/>
    <w:basedOn w:val="Fontepargpadro"/>
    <w:uiPriority w:val="99"/>
    <w:semiHidden/>
    <w:unhideWhenUsed/>
    <w:rsid w:val="006A33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19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0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2365</Words>
  <Characters>12777</Characters>
  <Application>Microsoft Office Word</Application>
  <DocSecurity>0</DocSecurity>
  <Lines>106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15112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Alan Doyle Costa Ribeiro</cp:lastModifiedBy>
  <cp:revision>6</cp:revision>
  <dcterms:created xsi:type="dcterms:W3CDTF">2013-12-23T23:15:00Z</dcterms:created>
  <dcterms:modified xsi:type="dcterms:W3CDTF">2026-07-14T13:51:00Z</dcterms:modified>
  <cp:category/>
</cp:coreProperties>
</file>